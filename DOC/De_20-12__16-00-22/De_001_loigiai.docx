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11 </w:t>
              <w:br/>
              <w:t xml:space="preserve"> Thời gian làm bài:  phút </w:t>
              <w:br/>
              <w:t xml:space="preserve"> Mã đề: 001</w:t>
            </w:r>
          </w:p>
        </w:tc>
      </w:tr>
    </w:tbl>
    <w:p/>
    <w:p/>
    <w:p>
      <w:r>
        <w:t xml:space="preserve"> PHẦN III. Câu trắc nghiệm trả lời ngắn.</w:t>
      </w:r>
    </w:p>
    <w:p/>
    <w:p>
      <w:r>
        <w:t>Câu 1. Cho hình chóp ${S.ABCD}$ có đáy là hình thang, $AD//BC, AD=xBC$. Gọi ${M,N}$ là hai điểm nằm trên ${AD,SD}$ thỏa mãn $\dfrac{AM}{AD}=\dfrac{SN}{SD}=\frac{1}{4}$. Tìm ${x}$ để $(CMN)//(SAB)$.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20_16-00-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>
      <w:r>
        <w:t>Lời giải: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20_16-00-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>
      <w:r>
        <w:t>Vì $\dfrac{AM}{AD}=\dfrac{SN}{SD}=\frac{1}{4}$ nên $MN//SA\Rightarrow MN//(SAB)$.</w:t>
      </w:r>
    </w:p>
    <w:p/>
    <w:p/>
    <w:p/>
    <w:p>
      <w:r>
        <w:t>Để $(CMN)//(SAB)$ thì $CM//AB\Rightarrow \dfrac{AM}{AD}=\dfrac{BC}{AD}$.</w:t>
      </w:r>
    </w:p>
    <w:p/>
    <w:p/>
    <w:p/>
    <w:p>
      <w:r>
        <w:t xml:space="preserve">$\Rightarrow \frac{1}{4}=\dfrac{1}{x}\Rightarrow x=4$. </w:t>
      </w:r>
    </w:p>
    <w:p/>
    <w:p>
      <w:r>
        <w:t>Đáp án: 4</w:t>
      </w:r>
    </w:p>
    <w:p/>
    <w:p/>
    <w:p/>
    <w:p/>
    <w:p/>
    <w:p>
      <w:r>
        <w:t>Câu 2. Cho hình chóp ${S.ABCD}$ có đáy là hình thang, $AD//BC, AD=xBC$. Gọi ${M,N}$ là hai điểm nằm trên ${AD,SD}$ thỏa mãn $\dfrac{AM}{AD}=\dfrac{SN}{SD}=\frac{1}{3}$. Tìm ${x}$ để $(CMN)//(SAB)$.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20_16-00-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>
      <w:r>
        <w:t>Lời giải: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20_16-00-2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>
      <w:r>
        <w:t>Vì $\dfrac{AM}{AD}=\dfrac{SN}{SD}=\frac{1}{3}$ nên $MN//SA\Rightarrow MN//(SAB)$.</w:t>
      </w:r>
    </w:p>
    <w:p/>
    <w:p/>
    <w:p/>
    <w:p>
      <w:r>
        <w:t>Để $(CMN)//(SAB)$ thì $CM//AB\Rightarrow \dfrac{AM}{AD}=\dfrac{BC}{AD}$.</w:t>
      </w:r>
    </w:p>
    <w:p/>
    <w:p/>
    <w:p/>
    <w:p>
      <w:r>
        <w:t xml:space="preserve">$\Rightarrow \frac{1}{3}=\dfrac{1}{x}\Rightarrow x=3$. </w:t>
      </w:r>
    </w:p>
    <w:p/>
    <w:p>
      <w:r>
        <w:t>Đáp án: 3</w:t>
      </w:r>
    </w:p>
    <w:p/>
    <w:p/>
    <w:p/>
    <w:p/>
    <w:p/>
    <w:p>
      <w:r>
        <w:t>Câu 3. Cho hình chóp ${S.ABCD}$ có đáy là hình thang, $AD//BC, AD=xBC$. Gọi ${M,N}$ là hai điểm nằm trên ${AD,SD}$ thỏa mãn $\dfrac{AM}{AD}=\dfrac{SN}{SD}=\frac{3}{5}$. Tìm ${x}$ để $(CMN)//(SAB)$ (kết quả làm tròn đến hàng phần mười).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20_16-00-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>
      <w:r>
        <w:t>Lời giải: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20_16-00-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>
      <w:r>
        <w:t>Vì $\dfrac{AM}{AD}=\dfrac{SN}{SD}=\frac{3}{5}$ nên $MN//SA\Rightarrow MN//(SAB)$.</w:t>
      </w:r>
    </w:p>
    <w:p/>
    <w:p/>
    <w:p/>
    <w:p>
      <w:r>
        <w:t>Để $(CMN)//(SAB)$ thì $CM//AB\Rightarrow \dfrac{AM}{AD}=\dfrac{BC}{AD}$.</w:t>
      </w:r>
    </w:p>
    <w:p/>
    <w:p/>
    <w:p/>
    <w:p>
      <w:r>
        <w:t xml:space="preserve">$\Rightarrow \frac{3}{5}=\dfrac{1}{x}\Rightarrow x=\frac{5}{3}$. </w:t>
      </w:r>
    </w:p>
    <w:p/>
    <w:p>
      <w:r>
        <w:t>Đáp án: 1,7</w:t>
      </w:r>
    </w:p>
    <w:p/>
    <w:p/>
    <w:p/>
    <w:p/>
    <w:p/>
    <w:p>
      <w:r>
        <w:t>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