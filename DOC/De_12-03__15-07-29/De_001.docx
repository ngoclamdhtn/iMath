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>
      <w:r>
        <w:t>PHẦN I. Câu trắc nghiệm nhiều phương án lựa chọn.</w:t>
      </w:r>
    </w:p>
    <w:p>
      <w:r>
        <w:t>Câu 1. Trong mặt phẳng tọa độ ${Oxy}$, cho đường thẳng ${d}:\left\{ \begin{array}{l}x = -7-5t\\ y = -5+2t\end{array} \right.,t \in \mathbb{R}$. Véctơ nào sau đây là một véctơ chỉ phương của đường thẳng ${d}$?</w:t>
      </w:r>
    </w:p>
    <w:p/>
    <w:p>
      <w:r>
        <w:t>A. ${\overrightarrow{{u}}=(5;2)}$.</w:t>
        <w:tab/>
        <w:t xml:space="preserve">   B. *${\overrightarrow{{u}}=(-5;2)}$.</w:t>
        <w:tab/>
        <w:t xml:space="preserve">     C. ${\overrightarrow{{u}}=(2;-5)}$.</w:t>
        <w:tab/>
        <w:t xml:space="preserve">     D. ${\overrightarrow{{u}}=(-2;5)}$.</w:t>
      </w:r>
    </w:p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