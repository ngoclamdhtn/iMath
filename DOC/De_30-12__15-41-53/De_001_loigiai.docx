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 </w:t>
              <w:br/>
              <w:t xml:space="preserve"> 12B1-12B2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TOÁN 12 </w:t>
              <w:br/>
              <w:t xml:space="preserve"> Thời gian làm bài:  phút </w:t>
              <w:br/>
              <w:t xml:space="preserve"> Mã đề: 001</w:t>
            </w:r>
          </w:p>
        </w:tc>
      </w:tr>
    </w:tbl>
    <w:p/>
    <w:p/>
    <w:p>
      <w:r>
        <w:t xml:space="preserve"> PHẦN III. Câu trắc nghiệm trả lời ngắn.</w:t>
      </w:r>
    </w:p>
    <w:p/>
    <w:p>
      <w:r>
        <w:t>Câu 1. Trong lĩnh vực khoa học, bạn Hải thu thập được bảng số liệu về thời gian phản ứng trong thí nghiệm (đơn vị: ms) như sau.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48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-12-30_15-41-5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/>
    <w:p>
      <w:r>
        <w:t>Hãy tính tứ phân vị thứ ba $Q_3$ của bảng số liệu trên.</w:t>
      </w:r>
    </w:p>
    <w:p/>
    <w:p>
      <w:r>
        <w:t>2025-12-30_15-41-53</w:t>
      </w:r>
    </w:p>
    <w:p/>
    <w:p/>
    <w:p/>
    <w:p>
      <w:r>
        <w:t>Lời giải:</w:t>
      </w:r>
    </w:p>
    <w:p/>
    <w:p>
      <w:r>
        <w:t xml:space="preserve"> Tổng tần số là $N=35$.</w:t>
      </w:r>
    </w:p>
    <w:p/>
    <w:p/>
    <w:p/>
    <w:p>
      <w:r>
        <w:t>Vị trí của $Q_3$ là $\left\lceil\dfrac{3N}{4}\right\rceil=\left\lceil\dfrac{3\cdot 35}{4}\right\rceil=27$.</w:t>
      </w:r>
    </w:p>
    <w:p/>
    <w:p/>
    <w:p/>
    <w:p>
      <w:r>
        <w:t>Lập tần số tích lũy và tìm giá trị nhỏ nhất sao cho tần số tích lũy $\ge 27$.</w:t>
      </w:r>
    </w:p>
    <w:p/>
    <w:p/>
    <w:p/>
    <w:p>
      <w:r>
        <w:t xml:space="preserve">Suy ra $Q_3=327$ (ms). </w:t>
      </w:r>
    </w:p>
    <w:p/>
    <w:p>
      <w:r>
        <w:t>Đáp án: 327</w:t>
      </w:r>
    </w:p>
    <w:p/>
    <w:p/>
    <w:p/>
    <w:p/>
    <w:p/>
    <w:p>
      <w:r>
        <w:t>Câu 2. Trong lĩnh vực y tế, bạn Nam thu thập được bảng số liệu về huyết áp tâm thu của bệnh nhân (đơn vị: mmHg) như sau.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48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-12-30_15-41-5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/>
    <w:p>
      <w:r>
        <w:t>Hãy tính tứ phân vị thứ ba $Q_3$ của bảng số liệu trên.</w:t>
      </w:r>
    </w:p>
    <w:p/>
    <w:p>
      <w:r>
        <w:t>2025-12-30_15-41-54</w:t>
      </w:r>
    </w:p>
    <w:p/>
    <w:p/>
    <w:p/>
    <w:p>
      <w:r>
        <w:t>Lời giải:</w:t>
      </w:r>
    </w:p>
    <w:p/>
    <w:p>
      <w:r>
        <w:t xml:space="preserve"> Tổng tần số là $N=34$.</w:t>
      </w:r>
    </w:p>
    <w:p/>
    <w:p/>
    <w:p/>
    <w:p>
      <w:r>
        <w:t>Vị trí của $Q_3$ là $\left\lceil\dfrac{3N}{4}\right\rceil=\left\lceil\dfrac{3\cdot 34}{4}\right\rceil=26$.</w:t>
      </w:r>
    </w:p>
    <w:p/>
    <w:p/>
    <w:p/>
    <w:p>
      <w:r>
        <w:t>Lập tần số tích lũy và tìm giá trị nhỏ nhất sao cho tần số tích lũy $\ge 26$.</w:t>
      </w:r>
    </w:p>
    <w:p/>
    <w:p/>
    <w:p/>
    <w:p>
      <w:r>
        <w:t xml:space="preserve">Suy ra $Q_3=120$ (mmHg). </w:t>
      </w:r>
    </w:p>
    <w:p/>
    <w:p>
      <w:r>
        <w:t>Đáp án: 120</w:t>
      </w:r>
    </w:p>
    <w:p/>
    <w:p/>
    <w:p/>
    <w:p/>
    <w:p/>
    <w:p>
      <w:r>
        <w:t>Câu 3. Trong lĩnh vực y tế, bạn Vinh thu thập được bảng số liệu về huyết áp tâm thu của bệnh nhân (đơn vị: mmHg) như sau.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48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-12-30_15-41-5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/>
    <w:p>
      <w:r>
        <w:t>Hãy tính tứ phân vị thứ ba $Q_3$ của bảng số liệu trên.</w:t>
      </w:r>
    </w:p>
    <w:p/>
    <w:p>
      <w:r>
        <w:t>2025-12-30_15-41-56</w:t>
      </w:r>
    </w:p>
    <w:p/>
    <w:p/>
    <w:p/>
    <w:p>
      <w:r>
        <w:t>Lời giải:</w:t>
      </w:r>
    </w:p>
    <w:p/>
    <w:p>
      <w:r>
        <w:t xml:space="preserve"> Tổng tần số là $N=33$.</w:t>
      </w:r>
    </w:p>
    <w:p/>
    <w:p/>
    <w:p/>
    <w:p>
      <w:r>
        <w:t>Vị trí của $Q_3$ là $\left\lceil\dfrac{3N}{4}\right\rceil=\left\lceil\dfrac{3\cdot 33}{4}\right\rceil=25$.</w:t>
      </w:r>
    </w:p>
    <w:p/>
    <w:p/>
    <w:p/>
    <w:p>
      <w:r>
        <w:t>Lập tần số tích lũy và tìm giá trị nhỏ nhất sao cho tần số tích lũy $\ge 25$.</w:t>
      </w:r>
    </w:p>
    <w:p/>
    <w:p/>
    <w:p/>
    <w:p>
      <w:r>
        <w:t xml:space="preserve">Suy ra $Q_3=155$ (mmHg). </w:t>
      </w:r>
    </w:p>
    <w:p/>
    <w:p>
      <w:r>
        <w:t>Đáp án: 155</w:t>
      </w:r>
    </w:p>
    <w:p/>
    <w:p/>
    <w:p/>
    <w:p/>
    <w:p/>
    <w:p>
      <w:r>
        <w:t>-----HẾT-----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