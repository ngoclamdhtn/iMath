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THẦY LAM </w:t>
              <w:br/>
              <w:t xml:space="preserve"> 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/>
    <w:p>
      <w:r>
        <w:t xml:space="preserve"> PHẦN III. Câu trắc nghiệm trả lời ngắn.</w:t>
      </w:r>
    </w:p>
    <w:p>
      <w:r>
        <w:t>Câu 1. Cho hình chóp tứ giác đều ${S.ABCD}$ có  tất cả các cạnh đều bằng ${6}$. Tính thể tích của khối chóp đã cho (kết quả làm tròn đến hàng phần mười).</w:t>
      </w:r>
    </w:p>
    <w:p/>
    <w:p>
      <w:r>
        <w:t>Lời giải:</w:t>
      </w:r>
    </w:p>
    <w:p>
      <w:r>
        <w:t xml:space="preserve"> Gọi ${O}$ là tâm hình vuông ${ABCD}$  $\Rightarrow {OA}=\dfrac{AC}{2}$.</w:t>
      </w:r>
    </w:p>
    <w:p/>
    <w:p>
      <w:r>
        <w:t>Mà ${AC}=AB\sqrt{2}=6\sqrt{2}$ nên</w:t>
      </w:r>
    </w:p>
    <w:p/>
    <w:p>
      <w:r>
        <w:t>${OA}=\dfrac{AC}{2}=\dfrac{6\sqrt{2}}{2}=3 \sqrt{2}.$</w:t>
      </w:r>
    </w:p>
    <w:p/>
    <w:p>
      <w:r>
        <w:t>Xét tam giác vuông ${SAO}$ tại ${O}$:</w:t>
      </w:r>
    </w:p>
    <w:p/>
    <w:p>
      <w:r>
        <w:t>${SO}=\sqrt{SA^2-OA^2}=\sqrt{6^2-(3 \sqrt{2})^2}=3 \sqrt{2}.$</w:t>
      </w:r>
    </w:p>
    <w:p/>
    <w:p>
      <w:r>
        <w:t>$S_{ABCD}=AB^2=6^2=36.$</w:t>
      </w:r>
    </w:p>
    <w:p/>
    <w:p>
      <w:r>
        <w:t xml:space="preserve">$V=\dfrac{1}{3}S_{ABCD}\cdot SO=\dfrac{1}{3}\cdot 36\cdot 3 \sqrt{2}=36 \sqrt{2}\approx 50,9$. </w:t>
      </w:r>
    </w:p>
    <w:p>
      <w:r>
        <w:t>Đáp án: 50,9</w:t>
      </w:r>
    </w:p>
    <w:p/>
    <w:p/>
    <w:p>
      <w:r>
        <w:t>Câu 2. Cho hình chóp tứ giác đều ${S.ABCD}$ có  tất cả các cạnh đều bằng ${7}$. Tính thể tích của khối chóp đã cho (kết quả làm tròn đến hàng phần mười).</w:t>
      </w:r>
    </w:p>
    <w:p/>
    <w:p>
      <w:r>
        <w:t>Lời giải:</w:t>
      </w:r>
    </w:p>
    <w:p>
      <w:r>
        <w:t xml:space="preserve"> Gọi ${O}$ là tâm hình vuông ${ABCD}$  $\Rightarrow {OA}=\dfrac{AC}{2}$.</w:t>
      </w:r>
    </w:p>
    <w:p/>
    <w:p>
      <w:r>
        <w:t>Mà ${AC}=AB\sqrt{2}=7\sqrt{2}$ nên</w:t>
      </w:r>
    </w:p>
    <w:p/>
    <w:p>
      <w:r>
        <w:t>${OA}=\dfrac{AC}{2}=\dfrac{7\sqrt{2}}{2}=\frac{7 \sqrt{2}}{2}.$</w:t>
      </w:r>
    </w:p>
    <w:p/>
    <w:p>
      <w:r>
        <w:t>Xét tam giác vuông ${SAO}$ tại ${O}$:</w:t>
      </w:r>
    </w:p>
    <w:p/>
    <w:p>
      <w:r>
        <w:t>${SO}=\sqrt{SA^2-OA^2}=\sqrt{7^2-(\frac{7 \sqrt{2}}{2})^2}=\frac{7 \sqrt{2}}{2}.$</w:t>
      </w:r>
    </w:p>
    <w:p/>
    <w:p>
      <w:r>
        <w:t>$S_{ABCD}=AB^2=7^2=49.$</w:t>
      </w:r>
    </w:p>
    <w:p/>
    <w:p>
      <w:r>
        <w:t xml:space="preserve">$V=\dfrac{1}{3}S_{ABCD}\cdot SO=\dfrac{1}{3}\cdot 49\cdot \frac{7 \sqrt{2}}{2}=\frac{343 \sqrt{2}}{6}\approx 80,8$. </w:t>
      </w:r>
    </w:p>
    <w:p>
      <w:r>
        <w:t>Đáp án: 80,8</w:t>
      </w:r>
    </w:p>
    <w:p/>
    <w:p/>
    <w:p>
      <w:r>
        <w:t>Câu 3. Cho hình chóp tứ giác đều ${S.ABCD}$ có  tất cả các cạnh đều bằng ${2}$. Tính thể tích của khối chóp đã cho (kết quả làm tròn đến hàng phần mười).</w:t>
      </w:r>
    </w:p>
    <w:p/>
    <w:p>
      <w:r>
        <w:t>Lời giải:</w:t>
      </w:r>
    </w:p>
    <w:p>
      <w:r>
        <w:t xml:space="preserve"> Gọi ${O}$ là tâm hình vuông ${ABCD}$  $\Rightarrow {OA}=\dfrac{AC}{2}$.</w:t>
      </w:r>
    </w:p>
    <w:p/>
    <w:p>
      <w:r>
        <w:t>Mà ${AC}=AB\sqrt{2}=2\sqrt{2}$ nên</w:t>
      </w:r>
    </w:p>
    <w:p/>
    <w:p>
      <w:r>
        <w:t>${OA}=\dfrac{AC}{2}=\dfrac{2\sqrt{2}}{2}=\sqrt{2}.$</w:t>
      </w:r>
    </w:p>
    <w:p/>
    <w:p>
      <w:r>
        <w:t>Xét tam giác vuông ${SAO}$ tại ${O}$:</w:t>
      </w:r>
    </w:p>
    <w:p/>
    <w:p>
      <w:r>
        <w:t>${SO}=\sqrt{SA^2-OA^2}=\sqrt{2^2-(\sqrt{2})^2}=\sqrt{2}.$</w:t>
      </w:r>
    </w:p>
    <w:p/>
    <w:p>
      <w:r>
        <w:t>$S_{ABCD}=AB^2=2^2=4.$</w:t>
      </w:r>
    </w:p>
    <w:p/>
    <w:p>
      <w:r>
        <w:t xml:space="preserve">$V=\dfrac{1}{3}S_{ABCD}\cdot SO=\dfrac{1}{3}\cdot 4\cdot \sqrt{2}=\frac{4 \sqrt{2}}{3}\approx 1,9$. </w:t>
      </w:r>
    </w:p>
    <w:p>
      <w:r>
        <w:t>Đáp án: 1,9</w:t>
      </w:r>
    </w:p>
    <w:p/>
    <w:p/>
    <w:p>
      <w:r>
        <w:t>-----HẾT-----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