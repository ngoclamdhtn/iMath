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iMath </w:t>
              <w:br/>
              <w:t xml:space="preserve"> TRÊN LỚP 12B1-12B2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/>
    <w:p/>
    <w:p>
      <w:r>
        <w:t xml:space="preserve"> PHẦN III. Câu trắc nghiệm trả lời ngắn.</w:t>
      </w:r>
    </w:p>
    <w:p/>
    <w:p>
      <w:r>
        <w:t>Câu 1. Một vườn cây hình tam giác đều có độ dài cạnh bằng ${4}$ m. Người quản lý muốn đặt một trụ đo độ ẩm đất ở bên trong vườn. Tính tổng khoảng cách từ trụ đo độ ẩm đến ba cạnh của khu đất (kết quả làm tròn đến hàng phần mười).</w:t>
      </w:r>
    </w:p>
    <w:p/>
    <w:p/>
    <w:p/>
    <w:p>
      <w:r>
        <w:t>Lời giải:</w:t>
      </w:r>
    </w:p>
    <w:p/>
    <w:p>
      <w:r>
        <w:t xml:space="preserve"> Gọi ${A,B,C}$ là 3 đỉnh của khu đất và ${I}$ là chân trụ.</w:t>
      </w:r>
    </w:p>
    <w:p/>
    <w:p/>
    <w:p/>
    <w:p>
      <w:r>
        <w:t>Gọi $IM,IH,IK$ lần lượt là các khoảng cách từ điểm ${I}$ đến ${AB,BC,AC}$.</w:t>
      </w:r>
    </w:p>
    <w:p/>
    <w:p/>
    <w:p/>
    <w:p>
      <w:r>
        <w:t>$S_{ABC}=\dfrac{4^2\sqrt{3} }{4}=4 \sqrt{3}$.</w:t>
      </w:r>
    </w:p>
    <w:p/>
    <w:p/>
    <w:p/>
    <w:p>
      <w:r>
        <w:t>$S_{ABC}=S_{IAB}+S_{IBC}+S_{IAC}$</w:t>
      </w:r>
    </w:p>
    <w:p/>
    <w:p/>
    <w:p/>
    <w:p>
      <w:r>
        <w:t>$=\frac{1}{2}IM.AB+\frac{1}{2}IH.BC+\frac{1}{2}IK.AC$</w:t>
      </w:r>
    </w:p>
    <w:p/>
    <w:p/>
    <w:p/>
    <w:p>
      <w:r>
        <w:t>$=\frac{1}{2}.4(IM+IH+IK)$</w:t>
      </w:r>
    </w:p>
    <w:p/>
    <w:p/>
    <w:p/>
    <w:p>
      <w:r>
        <w:t xml:space="preserve">$\Rightarrow IM+IH+IK=\dfrac{2S_{ABC}}{4}=\sqrt{3}=1,7$. </w:t>
      </w:r>
    </w:p>
    <w:p/>
    <w:p>
      <w:r>
        <w:t>Đáp án: 1,7</w:t>
      </w:r>
    </w:p>
    <w:p/>
    <w:p/>
    <w:p/>
    <w:p/>
    <w:p/>
    <w:p>
      <w:r>
        <w:t>Câu 2. Một mảnh sân hình tam giác đều có độ dài cạnh bằng ${9}$ m. Người thợ muốn đặt một vòi phun nước ở vị trí sao cho nằm trong sân. Tính tổng khoảng cách từ vòi phun nước đó đến ba cạnh của sân (kết quả làm tròn đến hàng phần mười).</w:t>
      </w:r>
    </w:p>
    <w:p/>
    <w:p/>
    <w:p/>
    <w:p>
      <w:r>
        <w:t>Lời giải:</w:t>
      </w:r>
    </w:p>
    <w:p/>
    <w:p>
      <w:r>
        <w:t xml:space="preserve"> Gọi ${A,B,C}$ là 3 đỉnh của khu đất và ${I}$ là chân trụ.</w:t>
      </w:r>
    </w:p>
    <w:p/>
    <w:p/>
    <w:p/>
    <w:p>
      <w:r>
        <w:t>Gọi $IM,IH,IK$ lần lượt là các khoảng cách từ điểm ${I}$ đến ${AB,BC,AC}$.</w:t>
      </w:r>
    </w:p>
    <w:p/>
    <w:p/>
    <w:p/>
    <w:p>
      <w:r>
        <w:t>$S_{ABC}=\dfrac{9^2\sqrt{3} }{4}=\frac{81 \sqrt{3}}{4}$.</w:t>
      </w:r>
    </w:p>
    <w:p/>
    <w:p/>
    <w:p/>
    <w:p>
      <w:r>
        <w:t>$S_{ABC}=S_{IAB}+S_{IBC}+S_{IAC}$</w:t>
      </w:r>
    </w:p>
    <w:p/>
    <w:p/>
    <w:p/>
    <w:p>
      <w:r>
        <w:t>$=\frac{1}{2}IM.AB+\frac{1}{2}IH.BC+\frac{1}{2}IK.AC$</w:t>
      </w:r>
    </w:p>
    <w:p/>
    <w:p/>
    <w:p/>
    <w:p>
      <w:r>
        <w:t>$=\frac{1}{2}.9(IM+IH+IK)$</w:t>
      </w:r>
    </w:p>
    <w:p/>
    <w:p/>
    <w:p/>
    <w:p>
      <w:r>
        <w:t xml:space="preserve">$\Rightarrow IM+IH+IK=\dfrac{2S_{ABC}}{9}=\frac{9 \sqrt{3}}{4}=3,9$. </w:t>
      </w:r>
    </w:p>
    <w:p/>
    <w:p>
      <w:r>
        <w:t>Đáp án: 3,9</w:t>
      </w:r>
    </w:p>
    <w:p/>
    <w:p/>
    <w:p/>
    <w:p/>
    <w:p/>
    <w:p>
      <w:r>
        <w:t>Câu 3. Một mảnh sân hình tam giác đều có độ dài cạnh bằng ${4}$ m. Người thợ muốn đặt một vòi phun nước ở vị trí sao cho nằm trong sân. Tính tổng khoảng cách từ vòi phun nước đó đến ba cạnh của sân (kết quả làm tròn đến hàng phần mười).</w:t>
      </w:r>
    </w:p>
    <w:p/>
    <w:p/>
    <w:p/>
    <w:p>
      <w:r>
        <w:t>Lời giải:</w:t>
      </w:r>
    </w:p>
    <w:p/>
    <w:p>
      <w:r>
        <w:t xml:space="preserve"> Gọi ${A,B,C}$ là 3 đỉnh của khu đất và ${I}$ là chân trụ.</w:t>
      </w:r>
    </w:p>
    <w:p/>
    <w:p/>
    <w:p/>
    <w:p>
      <w:r>
        <w:t>Gọi $IM,IH,IK$ lần lượt là các khoảng cách từ điểm ${I}$ đến ${AB,BC,AC}$.</w:t>
      </w:r>
    </w:p>
    <w:p/>
    <w:p/>
    <w:p/>
    <w:p>
      <w:r>
        <w:t>$S_{ABC}=\dfrac{4^2\sqrt{3} }{4}=4 \sqrt{3}$.</w:t>
      </w:r>
    </w:p>
    <w:p/>
    <w:p/>
    <w:p/>
    <w:p>
      <w:r>
        <w:t>$S_{ABC}=S_{IAB}+S_{IBC}+S_{IAC}$</w:t>
      </w:r>
    </w:p>
    <w:p/>
    <w:p/>
    <w:p/>
    <w:p>
      <w:r>
        <w:t>$=\frac{1}{2}IM.AB+\frac{1}{2}IH.BC+\frac{1}{2}IK.AC$</w:t>
      </w:r>
    </w:p>
    <w:p/>
    <w:p/>
    <w:p/>
    <w:p>
      <w:r>
        <w:t>$=\frac{1}{2}.4(IM+IH+IK)$</w:t>
      </w:r>
    </w:p>
    <w:p/>
    <w:p/>
    <w:p/>
    <w:p>
      <w:r>
        <w:t xml:space="preserve">$\Rightarrow IM+IH+IK=\dfrac{2S_{ABC}}{4}=\sqrt{3}=1,7$. </w:t>
      </w:r>
    </w:p>
    <w:p/>
    <w:p>
      <w:r>
        <w:t>Đáp án: 1,7</w:t>
      </w:r>
    </w:p>
    <w:p/>
    <w:p/>
    <w:p/>
    <w:p/>
    <w:p/>
    <w:p>
      <w:r>
        <w:t>-----HẾT-----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