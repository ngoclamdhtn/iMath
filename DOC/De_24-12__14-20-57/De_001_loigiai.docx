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II. Câu trắc nghiệm đúng sai.</w:t>
      </w:r>
    </w:p>
    <w:p/>
    <w:p>
      <w:r>
        <w:t>Câu 1. Tại một vị trí cụ thể ở một ngọn núi người ta đặt cố định một hệ trục tọa độ ${Oxyz}$, mỗi đơn vị trên mỗi trục có độ dài bằng 1 mét.Một người đứng cố định tại vị trí $A(1;4;4)$, quan sát một chiếc cabin cáp treo và thấy cabin này xuất phát từ điểm $M(1;1;2)$, chuyển động thẳng đều theo hướng của vectơ $\overrightarrow{u}=(1;-2;2)$ với vận tốc ${5}$ mét/giây. Xét tính đúng-sai của các khẳng định sau (làm tròn kết quả đến hàng đơn vị).</w:t>
      </w:r>
    </w:p>
    <w:p/>
    <w:p/>
    <w:p/>
    <w:p>
      <w:r>
        <w:t>a) Sau ${7}$ giây, cabin cách vị trí xuất phát ${38}$ m .</w:t>
      </w:r>
    </w:p>
    <w:p/>
    <w:p>
      <w:r>
        <w:t>b) Độ dài vectơ $\overrightarrow{u}$ bằng ${7}$.</w:t>
      </w:r>
    </w:p>
    <w:p/>
    <w:p>
      <w:r>
        <w:t>c) *Gọi ${C}$ là vị trí ca bin sau ${7}$ giây. Khi đó $\overrightarrow{MC}=\frac{35}{3}\overrightarrow{u}$.</w:t>
      </w:r>
    </w:p>
    <w:p/>
    <w:p>
      <w:r>
        <w:t>d) Khoảng cách giữa cabin và người quan sát sau ${7}$ giây bằng ${36}$ m.</w:t>
      </w:r>
    </w:p>
    <w:p/>
    <w:p/>
    <w:p/>
    <w:p>
      <w:r>
        <w:t>Lời giải:</w:t>
      </w:r>
    </w:p>
    <w:p/>
    <w:p>
      <w:r>
        <w:t xml:space="preserve"> a-sai, b-sai, c-đúng, d-sai.</w:t>
      </w:r>
    </w:p>
    <w:p/>
    <w:p/>
    <w:p/>
    <w:p/>
    <w:p/>
    <w:p>
      <w:r>
        <w:t xml:space="preserve"> a) Khẳng định đã cho là khẳng định sai.</w:t>
      </w:r>
    </w:p>
    <w:p/>
    <w:p/>
    <w:p/>
    <w:p>
      <w:r>
        <w:t xml:space="preserve"> Cabin chuyển động thẳng đều nên: $MC=5.7=35$ m.</w:t>
      </w:r>
    </w:p>
    <w:p/>
    <w:p>
      <w:r>
        <w:t>b) Khẳng định đã cho là khẳng định sai.</w:t>
      </w:r>
    </w:p>
    <w:p/>
    <w:p/>
    <w:p/>
    <w:p>
      <w:r>
        <w:t xml:space="preserve"> $|\overrightarrow{u}|=\sqrt{1+4+4}=3$.</w:t>
      </w:r>
    </w:p>
    <w:p/>
    <w:p>
      <w:r>
        <w:t>c) Khẳng định đã cho là khẳng định đúng.</w:t>
      </w:r>
    </w:p>
    <w:p/>
    <w:p/>
    <w:p/>
    <w:p>
      <w:r>
        <w:t xml:space="preserve"> $\overrightarrow{MC}=\dfrac{35}{3}\overrightarrow{u}=\frac{35}{3}\overrightarrow{u}$.</w:t>
      </w:r>
    </w:p>
    <w:p/>
    <w:p>
      <w:r>
        <w:t>d) Khẳng định đã cho là khẳng định sai.</w:t>
      </w:r>
    </w:p>
    <w:p/>
    <w:p/>
    <w:p/>
    <w:p>
      <w:r>
        <w:t xml:space="preserve"> Cabin chuyển động thẳng đều nên: $MC=5.7=35$ m.</w:t>
      </w:r>
    </w:p>
    <w:p/>
    <w:p/>
    <w:p/>
    <w:p>
      <w:r>
        <w:t>$\overrightarrow{u}=(1;-2;2)\Rightarrow |\overrightarrow{u}|=3$.</w:t>
      </w:r>
    </w:p>
    <w:p/>
    <w:p/>
    <w:p/>
    <w:p>
      <w:r>
        <w:t>$\overrightarrow{MC}=\dfrac{35}{3}\overrightarrow{u}=\frac{35}{3}\overrightarrow{u}$.</w:t>
      </w:r>
    </w:p>
    <w:p/>
    <w:p/>
    <w:p/>
    <w:p>
      <w:r>
        <w:t>$\Rightarrow C=M+\frac{35}{3}\overrightarrow{u}=(1;1;2)+\frac{35}{3}(1;-2;2)=(\frac{38}{3};- \frac{67}{3};\frac{76}{3})$.</w:t>
      </w:r>
    </w:p>
    <w:p/>
    <w:p/>
    <w:p/>
    <w:p>
      <w:r>
        <w:t>$AC=\sqrt{(1-\frac{38}{3})^2+(4+ \frac{67}{3})^2+(4-\frac{76}{3})^2}=36$.</w:t>
      </w:r>
    </w:p>
    <w:p/>
    <w:p>
      <w:r>
        <w:t xml:space="preserve"> </w:t>
      </w:r>
    </w:p>
    <w:p/>
    <w:p/>
    <w:p/>
    <w:p/>
    <w:p/>
    <w:p>
      <w:r>
        <w:t>Câu 2. Tại một vị trí cụ thể ở một ngọn núi người ta đặt cố định một hệ trục tọa độ ${Oxyz}$, mỗi đơn vị trên mỗi trục có độ dài bằng 1 mét.Một người đứng cố định tại vị trí $N(3;-1;3)$, quan sát một chiếc cabin cáp treo và thấy cabin này xuất phát từ điểm $B(-2;3;5)$, chuyển động thẳng đều theo hướng của vectơ $\overrightarrow{u}=(0;-3;4)$ với vận tốc ${4}$ mét/giây. Xét tính đúng-sai của các khẳng định sau (làm tròn kết quả đến hàng đơn vị).</w:t>
      </w:r>
    </w:p>
    <w:p/>
    <w:p/>
    <w:p/>
    <w:p>
      <w:r>
        <w:t>a) Sau ${5}$ giây, cabin cách vị trí xuất phát ${24}$ m .</w:t>
      </w:r>
    </w:p>
    <w:p/>
    <w:p>
      <w:r>
        <w:t>b) Độ dài vectơ $\overrightarrow{u}$ bằng ${7}$.</w:t>
      </w:r>
    </w:p>
    <w:p/>
    <w:p>
      <w:r>
        <w:t>c) *Gọi ${C}$ là vị trí ca bin sau ${5}$ giây. Khi đó $\overrightarrow{BC}=4\overrightarrow{u}$.</w:t>
      </w:r>
    </w:p>
    <w:p/>
    <w:p>
      <w:r>
        <w:t>d) Khoảng cách giữa cabin và người quan sát sau ${5}$ giây bằng ${20}$ m.</w:t>
      </w:r>
    </w:p>
    <w:p/>
    <w:p/>
    <w:p/>
    <w:p>
      <w:r>
        <w:t>Lời giải:</w:t>
      </w:r>
    </w:p>
    <w:p/>
    <w:p>
      <w:r>
        <w:t xml:space="preserve"> a-sai, b-sai, c-đúng, d-sai.</w:t>
      </w:r>
    </w:p>
    <w:p/>
    <w:p/>
    <w:p/>
    <w:p/>
    <w:p/>
    <w:p>
      <w:r>
        <w:t xml:space="preserve"> a) Khẳng định đã cho là khẳng định sai.</w:t>
      </w:r>
    </w:p>
    <w:p/>
    <w:p/>
    <w:p/>
    <w:p>
      <w:r>
        <w:t xml:space="preserve"> Cabin chuyển động thẳng đều nên: $BC=4.5=20$ m.</w:t>
      </w:r>
    </w:p>
    <w:p/>
    <w:p>
      <w:r>
        <w:t>b) Khẳng định đã cho là khẳng định sai.</w:t>
      </w:r>
    </w:p>
    <w:p/>
    <w:p/>
    <w:p/>
    <w:p>
      <w:r>
        <w:t xml:space="preserve"> $|\overrightarrow{u}|=\sqrt{0+9+16}=5$.</w:t>
      </w:r>
    </w:p>
    <w:p/>
    <w:p>
      <w:r>
        <w:t>c) Khẳng định đã cho là khẳng định đúng.</w:t>
      </w:r>
    </w:p>
    <w:p/>
    <w:p/>
    <w:p/>
    <w:p>
      <w:r>
        <w:t xml:space="preserve"> $\overrightarrow{BC}=\dfrac{20}{5}\overrightarrow{u}=4\overrightarrow{u}$.</w:t>
      </w:r>
    </w:p>
    <w:p/>
    <w:p>
      <w:r>
        <w:t>d) Khẳng định đã cho là khẳng định sai.</w:t>
      </w:r>
    </w:p>
    <w:p/>
    <w:p/>
    <w:p/>
    <w:p>
      <w:r>
        <w:t xml:space="preserve"> Cabin chuyển động thẳng đều nên: $BC=4.5=20$ m.</w:t>
      </w:r>
    </w:p>
    <w:p/>
    <w:p/>
    <w:p/>
    <w:p>
      <w:r>
        <w:t>$\overrightarrow{u}=(0;-3;4)\Rightarrow |\overrightarrow{u}|=5$.</w:t>
      </w:r>
    </w:p>
    <w:p/>
    <w:p/>
    <w:p/>
    <w:p>
      <w:r>
        <w:t>$\overrightarrow{BC}=\dfrac{20}{5}\overrightarrow{u}=4\overrightarrow{u}$.</w:t>
      </w:r>
    </w:p>
    <w:p/>
    <w:p/>
    <w:p/>
    <w:p>
      <w:r>
        <w:t>$\Rightarrow C=B+4\overrightarrow{u}=(-2;3;5)+4(0;-3;4)=(-2;-9;21)$.</w:t>
      </w:r>
    </w:p>
    <w:p/>
    <w:p/>
    <w:p/>
    <w:p>
      <w:r>
        <w:t>$NC=\sqrt{(3+2)^2+(-1+9)^2+(3-21)^2}=20$.</w:t>
      </w:r>
    </w:p>
    <w:p/>
    <w:p>
      <w:r>
        <w:t xml:space="preserve">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