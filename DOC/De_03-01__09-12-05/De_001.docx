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 </w:t>
              <w:br/>
              <w:t xml:space="preserve"> 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Họ tên HS:............................................................................</w:t>
        <w:tab/>
        <w:t xml:space="preserve"> Số báo danh:......................</w:t>
      </w:r>
    </w:p>
    <w:p>
      <w:r>
        <w:t>PHẦN I. Câu trắc nghiệm nhiều phương án lựa chọn.</w:t>
      </w:r>
    </w:p>
    <w:p/>
    <w:p>
      <w:r>
        <w:t>Câu 1. Biết $\int \limits_{1}^{4}\left(\dfrac{5 - x^{2}}{x}\right)dx=p+q\ln 4$. Tính $p+q$.</w:t>
      </w:r>
    </w:p>
    <w:p/>
    <w:p>
      <w:r>
        <w:t>A. ${- \frac{12}{5}}$.</w:t>
        <w:tab/>
        <w:t xml:space="preserve">   B. ${- \frac{23}{10}}$.</w:t>
        <w:tab/>
        <w:t xml:space="preserve">    C. ${- \frac{19}{10}}$.</w:t>
        <w:tab/>
        <w:t xml:space="preserve">     D. *${- \frac{5}{2}}$.</w:t>
      </w:r>
    </w:p>
    <w:p/>
    <w:p/>
    <w:p/>
    <w:p/>
    <w:p/>
    <w:p>
      <w:r>
        <w:t>Câu 2. Biết $\int \limits_{2}^{4}\left(\dfrac{5 - 2 x^{2}}{x}\right)dx=p+q\ln 2$. Tính $p+q$.</w:t>
      </w:r>
    </w:p>
    <w:p/>
    <w:p>
      <w:r>
        <w:t>A. ${- \frac{37}{5}}$.</w:t>
        <w:tab/>
        <w:t xml:space="preserve">   B. *${-7}$.</w:t>
        <w:tab/>
        <w:t xml:space="preserve">    C. ${- \frac{51}{10}}$.</w:t>
        <w:tab/>
        <w:t xml:space="preserve">     D. ${- \frac{53}{10}}$.</w:t>
      </w:r>
    </w:p>
    <w:p/>
    <w:p/>
    <w:p/>
    <w:p/>
    <w:p/>
    <w:p>
      <w:r>
        <w:t>Câu 3. Biết $\int \limits_{1}^{3}\left(\dfrac{2 x^{2} - 1}{x}\right)dx=p+q\ln 3$. Tính $p+q$.</w:t>
      </w:r>
    </w:p>
    <w:p/>
    <w:p>
      <w:r>
        <w:t>A. *${7}$.</w:t>
        <w:tab/>
        <w:t xml:space="preserve">   B. ${\frac{41}{5}}$.</w:t>
        <w:tab/>
        <w:t xml:space="preserve">    C. ${\frac{32}{5}}$.</w:t>
        <w:tab/>
        <w:t xml:space="preserve">     D. ${\frac{69}{10}}$.</w:t>
      </w:r>
    </w:p>
    <w:p/>
    <w:p/>
    <w:p/>
    <w:p/>
    <w:p/>
    <w:p>
      <w:r>
        <w:t xml:space="preserve"> 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