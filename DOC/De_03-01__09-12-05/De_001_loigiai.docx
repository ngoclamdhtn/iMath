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 </w:t>
              <w:br/>
              <w:t xml:space="preserve"> 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24"/>
              </w:rPr>
              <w:t xml:space="preserve">ĐỀ ÔN TẬP </w:t>
              <w:br/>
              <w:t xml:space="preserve">  Môn học: TOÁN 12 </w:t>
              <w:br/>
              <w:t xml:space="preserve"> Thời gian làm bài:  phút </w:t>
              <w:br/>
              <w:t xml:space="preserve"> Mã đề: 001</w:t>
            </w:r>
          </w:p>
        </w:tc>
      </w:tr>
    </w:tbl>
    <w:p>
      <w:r>
        <w:t>PHẦN I. Câu trắc nghiệm nhiều phương án lựa chọn.</w:t>
      </w:r>
    </w:p>
    <w:p/>
    <w:p>
      <w:r>
        <w:t>Câu 1. Biết $\int \limits_{1}^{4}\left(\dfrac{5 - x^{2}}{x}\right)dx=p+q\ln 4$. Tính $p+q$.</w:t>
      </w:r>
    </w:p>
    <w:p/>
    <w:p>
      <w:r>
        <w:t>A. ${- \frac{12}{5}}$.</w:t>
        <w:tab/>
        <w:t xml:space="preserve">   B. ${- \frac{23}{10}}$.</w:t>
        <w:tab/>
        <w:t xml:space="preserve">    C. ${- \frac{19}{10}}$.</w:t>
        <w:tab/>
        <w:t xml:space="preserve">     D. *${- \frac{5}{2}}$.</w:t>
      </w:r>
    </w:p>
    <w:p/>
    <w:p/>
    <w:p/>
    <w:p>
      <w:r>
        <w:t>Lời giải:</w:t>
      </w:r>
    </w:p>
    <w:p/>
    <w:p>
      <w:r>
        <w:t xml:space="preserve"> Chọn D </w:t>
      </w:r>
    </w:p>
    <w:p/>
    <w:p>
      <w:r>
        <w:t xml:space="preserve"> $\int \limits_{1}^{4}\left(\dfrac{5 - x^{2}}{x}\right)dx$ $=\int \limits_{1}^{4}\left(-1x+\dfrac{5}{x}\right)dx$ $=\left(- \frac{x^{2}}{2}+5\ln x\right)\bigg|_{1}^{4}$</w:t>
      </w:r>
    </w:p>
    <w:p/>
    <w:p/>
    <w:p/>
    <w:p>
      <w:r>
        <w:t>$=- \frac{15}{2}+5(\ln 4-\ln1)=- \frac{15}{2}+5\ln4$.</w:t>
      </w:r>
    </w:p>
    <w:p/>
    <w:p/>
    <w:p/>
    <w:p>
      <w:r>
        <w:t xml:space="preserve">Vậy $p+q=- \frac{15}{2}+5=- \frac{5}{2}$. </w:t>
      </w:r>
    </w:p>
    <w:p/>
    <w:p/>
    <w:p/>
    <w:p/>
    <w:p/>
    <w:p>
      <w:r>
        <w:t>Câu 2. Biết $\int \limits_{2}^{4}\left(\dfrac{5 - 2 x^{2}}{x}\right)dx=p+q\ln 2$. Tính $p+q$.</w:t>
      </w:r>
    </w:p>
    <w:p/>
    <w:p>
      <w:r>
        <w:t>A. ${- \frac{37}{5}}$.</w:t>
        <w:tab/>
        <w:t xml:space="preserve">   B. *${-7}$.</w:t>
        <w:tab/>
        <w:t xml:space="preserve">    C. ${- \frac{51}{10}}$.</w:t>
        <w:tab/>
        <w:t xml:space="preserve">     D. ${- \frac{53}{10}}$.</w:t>
      </w:r>
    </w:p>
    <w:p/>
    <w:p/>
    <w:p/>
    <w:p>
      <w:r>
        <w:t>Lời giải:</w:t>
      </w:r>
    </w:p>
    <w:p/>
    <w:p>
      <w:r>
        <w:t xml:space="preserve"> Chọn B </w:t>
      </w:r>
    </w:p>
    <w:p/>
    <w:p>
      <w:r>
        <w:t xml:space="preserve"> $\int \limits_{2}^{4}\left(\dfrac{5 - 2 x^{2}}{x}\right)dx$ $=\int \limits_{2}^{4}\left(-2x+\dfrac{5}{x}\right)dx$ $=\left(- x^{2}+5\ln x\right)\bigg|_{2}^{4}$</w:t>
      </w:r>
    </w:p>
    <w:p/>
    <w:p/>
    <w:p/>
    <w:p>
      <w:r>
        <w:t>$=-12+5(\ln 4-\ln2)=-12+5\ln2$.</w:t>
      </w:r>
    </w:p>
    <w:p/>
    <w:p/>
    <w:p/>
    <w:p>
      <w:r>
        <w:t xml:space="preserve">Vậy $p+q=-12+5=-7$. </w:t>
      </w:r>
    </w:p>
    <w:p/>
    <w:p/>
    <w:p/>
    <w:p/>
    <w:p/>
    <w:p>
      <w:r>
        <w:t>Câu 3. Biết $\int \limits_{1}^{3}\left(\dfrac{2 x^{2} - 1}{x}\right)dx=p+q\ln 3$. Tính $p+q$.</w:t>
      </w:r>
    </w:p>
    <w:p/>
    <w:p>
      <w:r>
        <w:t>A. *${7}$.</w:t>
        <w:tab/>
        <w:t xml:space="preserve">   B. ${\frac{41}{5}}$.</w:t>
        <w:tab/>
        <w:t xml:space="preserve">    C. ${\frac{32}{5}}$.</w:t>
        <w:tab/>
        <w:t xml:space="preserve">     D. ${\frac{69}{10}}$.</w:t>
      </w:r>
    </w:p>
    <w:p/>
    <w:p/>
    <w:p/>
    <w:p>
      <w:r>
        <w:t>Lời giải:</w:t>
      </w:r>
    </w:p>
    <w:p/>
    <w:p>
      <w:r>
        <w:t xml:space="preserve"> Chọn A </w:t>
      </w:r>
    </w:p>
    <w:p/>
    <w:p>
      <w:r>
        <w:t xml:space="preserve"> $\int \limits_{1}^{3}\left(\dfrac{2 x^{2} - 1}{x}\right)dx$ $=\int \limits_{1}^{3}\left(2x+\dfrac{-1}{x}\right)dx$ $=\left(x^{2}-1\ln x\right)\bigg|_{1}^{3}$</w:t>
      </w:r>
    </w:p>
    <w:p/>
    <w:p/>
    <w:p/>
    <w:p>
      <w:r>
        <w:t>$=8-1(\ln 3-\ln1)=8-1\ln3$.</w:t>
      </w:r>
    </w:p>
    <w:p/>
    <w:p/>
    <w:p/>
    <w:p>
      <w:r>
        <w:t xml:space="preserve">Vậy $p+q=8-1=7$. </w:t>
      </w:r>
    </w:p>
    <w:p/>
    <w:p/>
    <w:p/>
    <w:p/>
    <w:p/>
    <w:p>
      <w:r>
        <w:t>-----HẾT-----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