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4"/>
              </w:rPr>
              <w:t xml:space="preserve"> </w:t>
              <w:br/>
              <w:t xml:space="preserve"> </w:t>
            </w:r>
          </w:p>
        </w:tc>
        <w:tc>
          <w:tcPr>
            <w:tcW w:type="dxa" w:w="4320"/>
          </w:tcPr>
          <w:p>
            <w:pPr>
              <w:jc w:val="center"/>
            </w:pPr>
            <w:r>
              <w:rPr>
                <w:b/>
                <w:sz w:val="24"/>
              </w:rPr>
              <w:t xml:space="preserve">ĐỀ ÔN TẬP </w:t>
              <w:br/>
              <w:t xml:space="preserve">  Môn học: TOÁN 11 </w:t>
              <w:br/>
              <w:t xml:space="preserve"> Thời gian làm bài:  phút </w:t>
              <w:br/>
              <w:t xml:space="preserve"> Mã đề: 001</w:t>
            </w:r>
          </w:p>
        </w:tc>
      </w:tr>
    </w:tbl>
    <w:p/>
    <w:p/>
    <w:p>
      <w:r>
        <w:t xml:space="preserve"> PHẦN III. Câu trắc nghiệm trả lời ngắn.</w:t>
      </w:r>
    </w:p>
    <w:p/>
    <w:p>
      <w:r>
        <w:t>Câu 1. Hai chiếc khinh khí cầu bay lên từ cùng một địa điểm. Chiếc thứ nhất nằm cách điểm xuất phát ${2,2}$ km về phía nam và ${1,0}$ km về phía đông, đồng thời cách mặt đất ${0,6}$ km. Chiếc thứ hai nằm cách điểm xuất phát ${2,4}$ km về phía bắc và ${1,8}$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r>
        <w:t>Lời giải:</w:t>
      </w:r>
    </w:p>
    <w:p/>
    <w:p>
      <w:r>
        <w:t xml:space="preserve"> Chọn hệ trục toạ độ ${Oxyz}$ với gốc ${O}$ đặt tại điểm xuất phát của hai khinh khí cầu, mặt phẳng $(Oxy)$ trùng với mặt đất, trục ${Ox}$ hướng về phía nam, trục $Oy$ hướng về phía đông và trục $Oz$ hướng thẳng đứng lên trời, đơn vị đo lấy theo kilômét.</w:t>
      </w:r>
    </w:p>
    <w:p/>
    <w:p/>
    <w:p/>
    <w:p>
      <w:r>
        <w:t>Chiếc khinh khí cầu thứ nhất và thứ hai ở vị trí ${A,B}$.</w:t>
      </w:r>
    </w:p>
    <w:p/>
    <w:p/>
    <w:p/>
    <w:p>
      <w:r>
        <w:t>Ta có: $A\left(\frac{11}{5};1;\frac{3}{5}\right), B\left(- \frac{12}{5};- \frac{9}{5};\frac{7}{10}\right)$.</w:t>
      </w:r>
    </w:p>
    <w:p/>
    <w:p/>
    <w:p/>
    <w:p>
      <w:r>
        <w:t>Gọi ${C}$ là điểm đối xứng với ${A}$ qua mặt phẳng $(Oxy)$. Suy ra $C\left(\frac{11}{5};1;- \frac{3}{5}\right)$.</w:t>
      </w:r>
    </w:p>
    <w:p/>
    <w:p/>
    <w:p/>
    <w:p>
      <w:r>
        <w:t>Gọi ${I}$ vị trí trạm liên lạc cần tìm thì $I=BC\cap (Oxy)$.</w:t>
      </w:r>
    </w:p>
    <w:p/>
    <w:p/>
    <w:p/>
    <w:p>
      <w:r>
        <w:t>Gọi $I(a;b;0)$. Ta có:</w:t>
      </w:r>
    </w:p>
    <w:p/>
    <w:p/>
    <w:p/>
    <w:p>
      <w:r>
        <w:t xml:space="preserve"> $\overrightarrow{BI}=\left(a+\frac{12}{5};b+\frac{9}{5};- \frac{7}{10}\right)$.</w:t>
      </w:r>
    </w:p>
    <w:p/>
    <w:p/>
    <w:p/>
    <w:p>
      <w:r>
        <w:t>$\overrightarrow{BC}=(\frac{23}{5};\frac{14}{5};- \frac{13}{10})$.</w:t>
      </w:r>
    </w:p>
    <w:p/>
    <w:p/>
    <w:p/>
    <w:p>
      <w:r>
        <w:t>Ta có: $\dfrac{a+\frac{12}{5}}{\frac{23}{5}}=\dfrac{b+\frac{9}{5}}{\frac{14}{5}}=\dfrac{- \frac{7}{10}}{- \frac{13}{10}}$.</w:t>
      </w:r>
    </w:p>
    <w:p/>
    <w:p/>
    <w:p/>
    <w:p>
      <w:r>
        <w:t xml:space="preserve">Giải được: $a=\frac{1}{13}; b=- \frac{19}{65}$. Suy ra $a+b=-0,2$. </w:t>
      </w:r>
    </w:p>
    <w:p/>
    <w:p>
      <w:r>
        <w:t>Đáp án: -0,2</w:t>
      </w:r>
    </w:p>
    <w:p/>
    <w:p/>
    <w:p/>
    <w:p/>
    <w:p/>
    <w:p>
      <w:r>
        <w:t>Câu 2. Hai chiếc khinh khí cầu bay lên từ cùng một địa điểm. Chiếc thứ nhất nằm cách điểm xuất phát ${1,8}$ km về phía nam và ${1,3}$ km về phía đông, đồng thời cách mặt đất ${0,9}$ km. Chiếc thứ hai nằm cách điểm xuất phát ${1,0}$ km về phía bắc và ${2,7}$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r>
        <w:t>Lời giải:</w:t>
      </w:r>
    </w:p>
    <w:p/>
    <w:p>
      <w:r>
        <w:t xml:space="preserve"> Chọn hệ trục toạ độ ${Oxyz}$ với gốc ${O}$ đặt tại điểm xuất phát của hai khinh khí cầu, mặt phẳng $(Oxy)$ trùng với mặt đất, trục ${Ox}$ hướng về phía nam, trục $Oy$ hướng về phía đông và trục $Oz$ hướng thẳng đứng lên trời, đơn vị đo lấy theo kilômét.</w:t>
      </w:r>
    </w:p>
    <w:p/>
    <w:p/>
    <w:p/>
    <w:p>
      <w:r>
        <w:t>Chiếc khinh khí cầu thứ nhất và thứ hai ở vị trí ${A,B}$.</w:t>
      </w:r>
    </w:p>
    <w:p/>
    <w:p/>
    <w:p/>
    <w:p>
      <w:r>
        <w:t>Ta có: $A\left(\frac{9}{5};\frac{13}{10};\frac{9}{10}\right), B\left(-1;- \frac{27}{10};\frac{7}{10}\right)$.</w:t>
      </w:r>
    </w:p>
    <w:p/>
    <w:p/>
    <w:p/>
    <w:p>
      <w:r>
        <w:t>Gọi ${C}$ là điểm đối xứng với ${A}$ qua mặt phẳng $(Oxy)$. Suy ra $C\left(\frac{9}{5};\frac{13}{10};- \frac{9}{10}\right)$.</w:t>
      </w:r>
    </w:p>
    <w:p/>
    <w:p/>
    <w:p/>
    <w:p>
      <w:r>
        <w:t>Gọi ${I}$ vị trí trạm liên lạc cần tìm thì $I=BC\cap (Oxy)$.</w:t>
      </w:r>
    </w:p>
    <w:p/>
    <w:p/>
    <w:p/>
    <w:p>
      <w:r>
        <w:t>Gọi $I(a;b;0)$. Ta có:</w:t>
      </w:r>
    </w:p>
    <w:p/>
    <w:p/>
    <w:p/>
    <w:p>
      <w:r>
        <w:t xml:space="preserve"> $\overrightarrow{BI}=\left(a+1;b+\frac{27}{10};- \frac{7}{10}\right)$.</w:t>
      </w:r>
    </w:p>
    <w:p/>
    <w:p/>
    <w:p/>
    <w:p>
      <w:r>
        <w:t>$\overrightarrow{BC}=(\frac{14}{5};4;- \frac{8}{5})$.</w:t>
      </w:r>
    </w:p>
    <w:p/>
    <w:p/>
    <w:p/>
    <w:p>
      <w:r>
        <w:t>Ta có: $\dfrac{a+1}{\frac{14}{5}}=\dfrac{b+\frac{27}{10}}{4}=\dfrac{- \frac{7}{10}}{- \frac{8}{5}}$.</w:t>
      </w:r>
    </w:p>
    <w:p/>
    <w:p/>
    <w:p/>
    <w:p>
      <w:r>
        <w:t xml:space="preserve">Giải được: $a=\frac{9}{40}; b=- \frac{19}{20}$. Suy ra $a+b=-0,7$. </w:t>
      </w:r>
    </w:p>
    <w:p/>
    <w:p>
      <w:r>
        <w:t>Đáp án: -0,7</w:t>
      </w:r>
    </w:p>
    <w:p/>
    <w:p/>
    <w:p/>
    <w:p/>
    <w:p/>
    <w:p>
      <w:r>
        <w:t>Câu 3. Hai chiếc khinh khí cầu bay lên từ cùng một địa điểm. Chiếc thứ nhất nằm cách điểm xuất phát ${1,9}$ km về phía nam và ${2,4}$ km về phía đông, đồng thời cách mặt đất ${0,5}$ km. Chiếc thứ hai nằm cách điểm xuất phát ${2,6}$ km về phía bắc và ${1,1}$ km về phía tây, đồng thời cách mặt đất ${0,7}$ km. Người ta cần tìm một vị trí trên mặt đất để vị trí đặt một trạm liên lạc trên mặt đất sao cho tổng khoảng cách từ vị trí đó tới hai khinh khí cầu nhỏ nhất. Giả sử vị trí trạm liên lạc cách địa điểm hai khinh khí cầu bay lên là ${a}$ km theo hướng nam và ${b}$ km theo hướng tây. Tính $a+b$ (kết quả làm tròn đến hàng phần mười).</w:t>
      </w:r>
    </w:p>
    <w:p/>
    <w:p/>
    <w:p/>
    <w:p>
      <w:r>
        <w:t>Lời giải:</w:t>
      </w:r>
    </w:p>
    <w:p/>
    <w:p>
      <w:r>
        <w:t xml:space="preserve"> Chọn hệ trục toạ độ ${Oxyz}$ với gốc ${O}$ đặt tại điểm xuất phát của hai khinh khí cầu, mặt phẳng $(Oxy)$ trùng với mặt đất, trục ${Ox}$ hướng về phía nam, trục $Oy$ hướng về phía đông và trục $Oz$ hướng thẳng đứng lên trời, đơn vị đo lấy theo kilômét.</w:t>
      </w:r>
    </w:p>
    <w:p/>
    <w:p/>
    <w:p/>
    <w:p>
      <w:r>
        <w:t>Chiếc khinh khí cầu thứ nhất và thứ hai ở vị trí ${A,B}$.</w:t>
      </w:r>
    </w:p>
    <w:p/>
    <w:p/>
    <w:p/>
    <w:p>
      <w:r>
        <w:t>Ta có: $A\left(\frac{19}{10};\frac{12}{5};\frac{1}{2}\right), B\left(- \frac{13}{5};- \frac{11}{10};\frac{7}{10}\right)$.</w:t>
      </w:r>
    </w:p>
    <w:p/>
    <w:p/>
    <w:p/>
    <w:p>
      <w:r>
        <w:t>Gọi ${C}$ là điểm đối xứng với ${A}$ qua mặt phẳng $(Oxy)$. Suy ra $C\left(\frac{19}{10};\frac{12}{5};- \frac{1}{2}\right)$.</w:t>
      </w:r>
    </w:p>
    <w:p/>
    <w:p/>
    <w:p/>
    <w:p>
      <w:r>
        <w:t>Gọi ${I}$ vị trí trạm liên lạc cần tìm thì $I=BC\cap (Oxy)$.</w:t>
      </w:r>
    </w:p>
    <w:p/>
    <w:p/>
    <w:p/>
    <w:p>
      <w:r>
        <w:t>Gọi $I(a;b;0)$. Ta có:</w:t>
      </w:r>
    </w:p>
    <w:p/>
    <w:p/>
    <w:p/>
    <w:p>
      <w:r>
        <w:t xml:space="preserve"> $\overrightarrow{BI}=\left(a+\frac{13}{5};b+\frac{11}{10};- \frac{7}{10}\right)$.</w:t>
      </w:r>
    </w:p>
    <w:p/>
    <w:p/>
    <w:p/>
    <w:p>
      <w:r>
        <w:t>$\overrightarrow{BC}=(\frac{9}{2};\frac{7}{2};- \frac{6}{5})$.</w:t>
      </w:r>
    </w:p>
    <w:p/>
    <w:p/>
    <w:p/>
    <w:p>
      <w:r>
        <w:t>Ta có: $\dfrac{a+\frac{13}{5}}{\frac{9}{2}}=\dfrac{b+\frac{11}{10}}{\frac{7}{2}}=\dfrac{- \frac{7}{10}}{- \frac{6}{5}}$.</w:t>
      </w:r>
    </w:p>
    <w:p/>
    <w:p/>
    <w:p/>
    <w:p>
      <w:r>
        <w:t xml:space="preserve">Giải được: $a=\frac{1}{40}; b=\frac{113}{120}$. Suy ra $a+b=1,0$. </w:t>
      </w:r>
    </w:p>
    <w:p/>
    <w:p>
      <w:r>
        <w:t>Đáp án: 1,0</w:t>
      </w:r>
    </w:p>
    <w:p/>
    <w:p/>
    <w:p/>
    <w:p/>
    <w:p/>
    <w:p>
      <w:r>
        <w:t>-----HẾT-----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