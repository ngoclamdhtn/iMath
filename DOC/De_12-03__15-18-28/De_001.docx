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>
      <w:r>
        <w:t>Câu 1. Trong mặt phẳng tọa độ ${Oxy}$, cho đường thẳng ${d}:\left\{ \begin{array}{l}x = 6+9t\\ y = 6-6t\end{array} \right.,t \in \mathbb{R}$. Véctơ nào sau đây là một véctơ chỉ phương của đường thẳng ${d}$?</w:t>
      </w:r>
    </w:p>
    <w:p/>
    <w:p>
      <w:r>
        <w:t>A. ${\overrightarrow{{u}}=(-6;9)}$.</w:t>
        <w:tab/>
        <w:t xml:space="preserve">   B. *${\overrightarrow{{u}}=(9;-6)}$.</w:t>
        <w:tab/>
        <w:t xml:space="preserve">     C. ${\overrightarrow{{u}}=(6;-9)}$.</w:t>
        <w:tab/>
        <w:t xml:space="preserve">     D. ${\overrightarrow{{u}}=(-9;-6)}$.</w:t>
      </w:r>
    </w:p>
    <w:p/>
    <w:p>
      <w:r>
        <w:t>Câu 2. Trong mặt phẳng tọa độ ${Oxy}$, cho đường thẳng ${d}:\left\{ \begin{array}{l}x = 6+9t\\ y = 6-6t\end{array} \right.,t \in \mathbb{R}$. Véctơ nào sau đây là một véctơ chỉ phương của đường thẳng ${d}$?</w:t>
      </w:r>
    </w:p>
    <w:p/>
    <w:p>
      <w:r>
        <w:t>A. ${\overrightarrow{{u}}=(-6;9)}$.</w:t>
        <w:tab/>
        <w:t xml:space="preserve">   B. *${\overrightarrow{{u}}=(9;-6)}$.</w:t>
        <w:tab/>
        <w:t xml:space="preserve">     C. ${\overrightarrow{{u}}=(6;-9)}$.</w:t>
        <w:tab/>
        <w:t xml:space="preserve">     D. ${\overrightarrow{{u}}=(-9;-6)}$.</w:t>
      </w:r>
    </w:p>
    <w:p/>
    <w:p>
      <w:r>
        <w:t>Câu 3. Trong mặt phẳng tọa độ ${Oxy}$, cho đường thẳng ${d}:- 5 x - 8 y=0$. Véctơ nào sau đây là một véctơ chỉ phương của đường thẳng ${d}$?</w:t>
      </w:r>
    </w:p>
    <w:p/>
    <w:p>
      <w:r>
        <w:t>A. ${\overrightarrow{{u}}=(5;-8)}$.</w:t>
        <w:tab/>
        <w:t xml:space="preserve">   B. ${\overrightarrow{{u}}=(-8;-5)}$.</w:t>
        <w:tab/>
        <w:t xml:space="preserve">     C. ${\overrightarrow{{u}}=(-5;-8)}$.</w:t>
        <w:tab/>
        <w:t xml:space="preserve">     D. *${\overrightarrow{{u}}=(-8;5)}$.</w:t>
      </w:r>
    </w:p>
    <w:p/>
    <w:p>
      <w:r>
        <w:t>Câu 4. Trong mặt phẳng tọa độ ${Oxy}$, cho đường thẳng ${d}:\left\{ \begin{array}{l}x = -9\\ y = -2+6t\end{array} \right.,t \in \mathbb{R}$. Véctơ nào sau đây là một véctơ pháp tuyến của đường thẳng ${d}$?</w:t>
      </w:r>
    </w:p>
    <w:p/>
    <w:p>
      <w:r>
        <w:t>A. ${\overrightarrow{{n}}=(0;-9)}$.</w:t>
        <w:tab/>
        <w:t xml:space="preserve">   B. ${\overrightarrow{{n}}=(6;-9)}$.</w:t>
        <w:tab/>
        <w:t xml:space="preserve">     C. *${\overrightarrow{{n}}=(-9;0)}$.</w:t>
        <w:tab/>
        <w:t xml:space="preserve">     D. ${\overrightarrow{{n}}=(-6;9)}$.</w:t>
      </w:r>
    </w:p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