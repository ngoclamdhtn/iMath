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II. Câu trắc nghiệm đúng sai.</w:t>
      </w:r>
    </w:p>
    <w:p/>
    <w:p>
      <w:r>
        <w:t>Câu 1. Cho tam giác ${CDE}$ có $CD=7, CE=6, DE=5$. ${H}$ là trọng tâm của tam giác ${CDE}$. Xét tính đúng-sai của các khẳng định sau:</w:t>
      </w:r>
    </w:p>
    <w:p/>
    <w:p/>
    <w:p/>
    <w:p>
      <w:r>
        <w:t>a) *$\overrightarrow{DE}^2=\overrightarrow{CE}^2-2.\overrightarrow{CE}.\overrightarrow{CD}+\overrightarrow{CD}^2$.</w:t>
      </w:r>
    </w:p>
    <w:p/>
    <w:p>
      <w:r>
        <w:t>b) $\overrightarrow{CD}.\overrightarrow{CE}=32.</w:t>
      </w:r>
    </w:p>
    <w:p/>
    <w:p>
      <w:r>
        <w:t>c) *$\overrightarrow{CH}.\overrightarrow{DE}=- \frac{13}{3}$.</w:t>
      </w:r>
    </w:p>
    <w:p/>
    <w:p>
      <w:r>
        <w:t>d) *$\overrightarrow{HC}.\overrightarrow{HD}+\overrightarrow{HD}.\overrightarrow{HE}+\overrightarrow{HE}.\overrightarrow{HC}=- \frac{55}{3}$.</w:t>
      </w:r>
    </w:p>
    <w:p/>
    <w:p/>
    <w:p/>
    <w:p/>
    <w:p/>
    <w:p>
      <w:r>
        <w:t>Câu 2. Cho tam giác ${CDE}$ có $CD=4, CE=5, DE=4$. ${G}$ là trọng tâm của tam giác ${CDE}$. Xét tính đúng-sai của các khẳng định sau:</w:t>
      </w:r>
    </w:p>
    <w:p/>
    <w:p/>
    <w:p/>
    <w:p>
      <w:r>
        <w:t>a) $\overrightarrow{DE}^2=\overrightarrow{CE}^2+2\overrightarrow{CE}.\overrightarrow{CD}+\overrightarrow{CD}^2$.</w:t>
      </w:r>
    </w:p>
    <w:p/>
    <w:p>
      <w:r>
        <w:t>b) $\overrightarrow{CD}.\overrightarrow{CE}=\frac{29}{2}.</w:t>
      </w:r>
    </w:p>
    <w:p/>
    <w:p>
      <w:r>
        <w:t>c) *$\overrightarrow{CG}.\overrightarrow{DE}=3$.</w:t>
      </w:r>
    </w:p>
    <w:p/>
    <w:p>
      <w:r>
        <w:t>d) $\overrightarrow{GC}.\overrightarrow{GD}+\overrightarrow{GD}.\overrightarrow{GE}+\overrightarrow{GE}.\overrightarrow{GC}=- \frac{17}{2}$.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