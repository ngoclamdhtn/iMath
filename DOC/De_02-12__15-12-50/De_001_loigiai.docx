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TRÊN LỚP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II. Câu trắc nghiệm đúng sai.</w:t>
      </w:r>
    </w:p>
    <w:p/>
    <w:p>
      <w:r>
        <w:t>Câu 1. Cho tam giác ${CDE}$ có $CD=7, CE=6, DE=5$. ${H}$ là trọng tâm của tam giác ${CDE}$. Xét tính đúng-sai của các khẳng định sau:</w:t>
      </w:r>
    </w:p>
    <w:p/>
    <w:p/>
    <w:p/>
    <w:p>
      <w:r>
        <w:t>a) *$\overrightarrow{DE}^2=\overrightarrow{CE}^2-2.\overrightarrow{CE}.\overrightarrow{CD}+\overrightarrow{CD}^2$.</w:t>
      </w:r>
    </w:p>
    <w:p/>
    <w:p>
      <w:r>
        <w:t>b) $\overrightarrow{CD}.\overrightarrow{CE}=32.</w:t>
      </w:r>
    </w:p>
    <w:p/>
    <w:p>
      <w:r>
        <w:t>c) *$\overrightarrow{CH}.\overrightarrow{DE}=- \frac{13}{3}$.</w:t>
      </w:r>
    </w:p>
    <w:p/>
    <w:p>
      <w:r>
        <w:t>d) *$\overrightarrow{HC}.\overrightarrow{HD}+\overrightarrow{HD}.\overrightarrow{HE}+\overrightarrow{HE}.\overrightarrow{HC}=- \frac{55}{3}$.</w:t>
      </w:r>
    </w:p>
    <w:p/>
    <w:p/>
    <w:p/>
    <w:p>
      <w:r>
        <w:t>Lời giải:</w:t>
      </w:r>
    </w:p>
    <w:p/>
    <w:p>
      <w:r>
        <w:t xml:space="preserve"> a-đúng, b-sai, c-đúng, d-đúng.</w:t>
      </w:r>
    </w:p>
    <w:p/>
    <w:p/>
    <w:p/>
    <w:p/>
    <w:p/>
    <w:p>
      <w:r>
        <w:t xml:space="preserve"> a) Khẳng định đã cho là khẳng định đúng.</w:t>
      </w:r>
    </w:p>
    <w:p/>
    <w:p/>
    <w:p/>
    <w:p>
      <w:r>
        <w:t xml:space="preserve"> $\overrightarrow{DE}^2=(\overrightarrow{CE}-\overrightarrow{CD})^2=\overrightarrow{CE}^2-2.\overrightarrow{CE}.\overrightarrow{CD}+\overrightarrow{CE}^2$.</w:t>
      </w:r>
    </w:p>
    <w:p/>
    <w:p>
      <w:r>
        <w:t>b) Khẳng định đã cho là khẳng định sai.</w:t>
      </w:r>
    </w:p>
    <w:p/>
    <w:p/>
    <w:p/>
    <w:p>
      <w:r>
        <w:t xml:space="preserve"> $\overrightarrow{CD}.\overrightarrow{CE}=\dfrac{\overrightarrow{CE}^2+\overrightarrow{CD}^2-\overrightarrow{DE}^2}{2}=30$</w:t>
      </w:r>
    </w:p>
    <w:p/>
    <w:p>
      <w:r>
        <w:t>c) Khẳng định đã cho là khẳng định đúng.</w:t>
      </w:r>
    </w:p>
    <w:p/>
    <w:p/>
    <w:p/>
    <w:p>
      <w:r>
        <w:t xml:space="preserve"> Gọi ${M}$ là trung điểm của ${DE}$.</w:t>
      </w:r>
    </w:p>
    <w:p/>
    <w:p/>
    <w:p/>
    <w:p>
      <w:r>
        <w:t>$\overrightarrow{CH}=\frac{2}{3}\overrightarrow{CM}=\frac{1}{3}(\overrightarrow{CD}+\overrightarrow{CE})$.</w:t>
      </w:r>
    </w:p>
    <w:p/>
    <w:p/>
    <w:p/>
    <w:p>
      <w:r>
        <w:t>$\overrightarrow{CH}.\overrightarrow{DE}=\frac{1}{3}(\overrightarrow{CE}+\overrightarrow{CD})(\overrightarrow{CE}-\overrightarrow{CD})=\frac{1}{3}(CE^2-CD^2)=\frac{1}{3}(36-49)=- \frac{13}{3}$.</w:t>
      </w:r>
    </w:p>
    <w:p/>
    <w:p>
      <w:r>
        <w:t>d) Khẳng định đã cho là khẳng định đúng.</w:t>
      </w:r>
    </w:p>
    <w:p/>
    <w:p/>
    <w:p/>
    <w:p>
      <w:r>
        <w:t xml:space="preserve"> Ta có: $\overrightarrow{HC}+\overrightarrow{HD}+\overrightarrow{HE}=\overrightarrow{0}\Rightarrow (\overrightarrow{HC}+\overrightarrow{HD}+\overrightarrow{HE})^2=0$</w:t>
      </w:r>
    </w:p>
    <w:p/>
    <w:p/>
    <w:p/>
    <w:p>
      <w:r>
        <w:t>$\Rightarrow HC^2+HD^2+HE^2=-2(\overrightarrow{HC}.\overrightarrow{HD}+\overrightarrow{HD}.\overrightarrow{HE}+\overrightarrow{HE}.\overrightarrow{HC})$.</w:t>
      </w:r>
    </w:p>
    <w:p/>
    <w:p/>
    <w:p/>
    <w:p>
      <w:r>
        <w:t>Lại có:</w:t>
      </w:r>
    </w:p>
    <w:p/>
    <w:p/>
    <w:p/>
    <w:p>
      <w:r>
        <w:t xml:space="preserve"> $CD^2+DE^2+EC^2=(\overrightarrow{HD}-\overrightarrow{HC})^2+(\overrightarrow{HE}-\overrightarrow{HD})^2+(\overrightarrow{HC}-\overrightarrow{HE})^2$</w:t>
      </w:r>
    </w:p>
    <w:p/>
    <w:p/>
    <w:p/>
    <w:p>
      <w:r>
        <w:t>$=(HC^2+HD^2+HE^2)-2(\overrightarrow{HC}.\overrightarrow{HD}+\overrightarrow{HD}.\overrightarrow{HE}+\overrightarrow{HE}.\overrightarrow{HC})$</w:t>
      </w:r>
    </w:p>
    <w:p/>
    <w:p/>
    <w:p/>
    <w:p>
      <w:r>
        <w:t>$=-4(\overrightarrow{HC}.\overrightarrow{HD}+\overrightarrow{HD}.\overrightarrow{HE}+\overrightarrow{HE}.\overrightarrow{HC})-2(\overrightarrow{HC}.\overrightarrow{HD}+\overrightarrow{HD}.\overrightarrow{HE}+\overrightarrow{HE}.\overrightarrow{HC})$</w:t>
      </w:r>
    </w:p>
    <w:p/>
    <w:p/>
    <w:p/>
    <w:p>
      <w:r>
        <w:t>$=-6(\overrightarrow{HC}.\overrightarrow{HD}+\overrightarrow{HD}.\overrightarrow{HE}+\overrightarrow{HE}.\overrightarrow{HC})=- \frac{55}{3}$.</w:t>
      </w:r>
    </w:p>
    <w:p/>
    <w:p>
      <w:r>
        <w:t xml:space="preserve"> </w:t>
      </w:r>
    </w:p>
    <w:p/>
    <w:p/>
    <w:p/>
    <w:p/>
    <w:p/>
    <w:p>
      <w:r>
        <w:t>Câu 2. Cho tam giác ${CDE}$ có $CD=4, CE=5, DE=4$. ${G}$ là trọng tâm của tam giác ${CDE}$. Xét tính đúng-sai của các khẳng định sau:</w:t>
      </w:r>
    </w:p>
    <w:p/>
    <w:p/>
    <w:p/>
    <w:p>
      <w:r>
        <w:t>a) $\overrightarrow{DE}^2=\overrightarrow{CE}^2+2\overrightarrow{CE}.\overrightarrow{CD}+\overrightarrow{CD}^2$.</w:t>
      </w:r>
    </w:p>
    <w:p/>
    <w:p>
      <w:r>
        <w:t>b) $\overrightarrow{CD}.\overrightarrow{CE}=\frac{29}{2}.</w:t>
      </w:r>
    </w:p>
    <w:p/>
    <w:p>
      <w:r>
        <w:t>c) *$\overrightarrow{CG}.\overrightarrow{DE}=3$.</w:t>
      </w:r>
    </w:p>
    <w:p/>
    <w:p>
      <w:r>
        <w:t>d) $\overrightarrow{GC}.\overrightarrow{GD}+\overrightarrow{GD}.\overrightarrow{GE}+\overrightarrow{GE}.\overrightarrow{GC}=- \frac{17}{2}$.</w:t>
      </w:r>
    </w:p>
    <w:p/>
    <w:p/>
    <w:p/>
    <w:p>
      <w:r>
        <w:t>Lời giải:</w:t>
      </w:r>
    </w:p>
    <w:p/>
    <w:p>
      <w:r>
        <w:t xml:space="preserve"> a-sai, b-sai, c-đúng, d-sai.</w:t>
      </w:r>
    </w:p>
    <w:p/>
    <w:p/>
    <w:p/>
    <w:p/>
    <w:p/>
    <w:p>
      <w:r>
        <w:t xml:space="preserve"> a) Khẳng định đã cho là khẳng định sai.</w:t>
      </w:r>
    </w:p>
    <w:p/>
    <w:p/>
    <w:p/>
    <w:p>
      <w:r>
        <w:t xml:space="preserve"> $\overrightarrow{DE}^2=(\overrightarrow{CE}-\overrightarrow{CD})^2=\overrightarrow{CE}^2-2.\overrightarrow{CE}.\overrightarrow{CD}+\overrightarrow{CE}^2$.</w:t>
      </w:r>
    </w:p>
    <w:p/>
    <w:p>
      <w:r>
        <w:t>b) Khẳng định đã cho là khẳng định sai.</w:t>
      </w:r>
    </w:p>
    <w:p/>
    <w:p/>
    <w:p/>
    <w:p>
      <w:r>
        <w:t xml:space="preserve"> $\overrightarrow{CD}.\overrightarrow{CE}=\dfrac{\overrightarrow{CE}^2+\overrightarrow{CD}^2-\overrightarrow{DE}^2}{2}=\frac{25}{2}$</w:t>
      </w:r>
    </w:p>
    <w:p/>
    <w:p>
      <w:r>
        <w:t>c) Khẳng định đã cho là khẳng định đúng.</w:t>
      </w:r>
    </w:p>
    <w:p/>
    <w:p/>
    <w:p/>
    <w:p>
      <w:r>
        <w:t xml:space="preserve"> Gọi ${M}$ là trung điểm của ${DE}$.</w:t>
      </w:r>
    </w:p>
    <w:p/>
    <w:p/>
    <w:p/>
    <w:p>
      <w:r>
        <w:t>$\overrightarrow{CG}=\frac{2}{3}\overrightarrow{CM}=\frac{1}{3}(\overrightarrow{CD}+\overrightarrow{CE})$.</w:t>
      </w:r>
    </w:p>
    <w:p/>
    <w:p/>
    <w:p/>
    <w:p>
      <w:r>
        <w:t>$\overrightarrow{CG}.\overrightarrow{DE}=\frac{1}{3}(\overrightarrow{CE}+\overrightarrow{CD})(\overrightarrow{CE}-\overrightarrow{CD})=\frac{1}{3}(CE^2-CD^2)=\frac{1}{3}(25-16)=3$.</w:t>
      </w:r>
    </w:p>
    <w:p/>
    <w:p>
      <w:r>
        <w:t>d) Khẳng định đã cho là khẳng định sai.</w:t>
      </w:r>
    </w:p>
    <w:p/>
    <w:p/>
    <w:p/>
    <w:p>
      <w:r>
        <w:t xml:space="preserve"> Ta có: $\overrightarrow{GC}+\overrightarrow{GD}+\overrightarrow{GE}=\overrightarrow{0}\Rightarrow (\overrightarrow{GC}+\overrightarrow{GD}+\overrightarrow{GE})^2=0$</w:t>
      </w:r>
    </w:p>
    <w:p/>
    <w:p/>
    <w:p/>
    <w:p>
      <w:r>
        <w:t>$\Rightarrow GC^2+GD^2+GE^2=-2(\overrightarrow{GC}.\overrightarrow{GD}+\overrightarrow{GD}.\overrightarrow{GE}+\overrightarrow{GE}.\overrightarrow{GC})$.</w:t>
      </w:r>
    </w:p>
    <w:p/>
    <w:p/>
    <w:p/>
    <w:p>
      <w:r>
        <w:t>Lại có:</w:t>
      </w:r>
    </w:p>
    <w:p/>
    <w:p/>
    <w:p/>
    <w:p>
      <w:r>
        <w:t xml:space="preserve"> $CD^2+DE^2+EC^2=(\overrightarrow{GD}-\overrightarrow{GC})^2+(\overrightarrow{GE}-\overrightarrow{GD})^2+(\overrightarrow{GC}-\overrightarrow{GE})^2$</w:t>
      </w:r>
    </w:p>
    <w:p/>
    <w:p/>
    <w:p/>
    <w:p>
      <w:r>
        <w:t>$=(GC^2+GD^2+GE^2)-2(\overrightarrow{GC}.\overrightarrow{GD}+\overrightarrow{GD}.\overrightarrow{GE}+\overrightarrow{GE}.\overrightarrow{GC})$</w:t>
      </w:r>
    </w:p>
    <w:p/>
    <w:p/>
    <w:p/>
    <w:p>
      <w:r>
        <w:t>$=-4(\overrightarrow{GC}.\overrightarrow{GD}+\overrightarrow{GD}.\overrightarrow{GE}+\overrightarrow{GE}.\overrightarrow{GC})-2(\overrightarrow{GC}.\overrightarrow{GD}+\overrightarrow{GD}.\overrightarrow{GE}+\overrightarrow{GE}.\overrightarrow{GC})$</w:t>
      </w:r>
    </w:p>
    <w:p/>
    <w:p/>
    <w:p/>
    <w:p>
      <w:r>
        <w:t>$=-6(\overrightarrow{GC}.\overrightarrow{GD}+\overrightarrow{GD}.\overrightarrow{GE}+\overrightarrow{GE}.\overrightarrow{GC})=- \frac{19}{2}$.</w:t>
      </w:r>
    </w:p>
    <w:p/>
    <w:p>
      <w:r>
        <w:t xml:space="preserve"> 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