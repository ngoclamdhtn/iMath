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Cho hình chóp ${S.ABCD}$ có đáy là hình vuông cạnh bằng ${\sqrt{7}}$, tam giác ${SAB}$ vuông cân tại ${S}$ và nằm trong mặt phẳng vuông góc với $(ABCD)$. Tính khoảng cách giữa hai đường thẳng ${BC}$ và ${SA}$ (kết quả làm tròn đến hàng phần mười).</w:t>
      </w:r>
    </w:p>
    <w:p/>
    <w:p>
      <w:r>
        <w:t>Lời giải: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4-02_15-26-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t xml:space="preserve"> Gọi ${H}$ là trung điểm của ${AB}\Rightarrow SH \bot (ABCD)$.</w:t>
      </w:r>
    </w:p>
    <w:p/>
    <w:p>
      <w:r>
        <w:t>Kẻ $HI\bot SA \Rightarrow BC \bot HI$.</w:t>
      </w:r>
    </w:p>
    <w:p/>
    <w:p>
      <w:r>
        <w:t>Tam giác ${SAB}$ vuông cân nên $SH=HA=\dfrac{AB}{2}=\frac{\sqrt{7}}{2}$.</w:t>
      </w:r>
    </w:p>
    <w:p/>
    <w:p>
      <w:r>
        <w:t>$SA=SH\sqrt {2}= \frac{\sqrt{7}}{2}\sqrt {2}=\frac{\sqrt{14}}{2}$.</w:t>
      </w:r>
    </w:p>
    <w:p/>
    <w:p>
      <w:r>
        <w:t xml:space="preserve">$d(BC,SA)=HI=\dfrac{SA}{2}=\frac{\sqrt{14}}{4}=0,9$. </w:t>
      </w:r>
    </w:p>
    <w:p>
      <w:r>
        <w:t>Đáp án: 0,9</w:t>
      </w:r>
    </w:p>
    <w:p/>
    <w:p/>
    <w:p>
      <w:r>
        <w:t>Câu 2. Cho hình chóp ${S.ABCD}$ có đáy là hình vuông cạnh bằng ${1}$, tam giác ${SAB}$ vuông cân tại ${S}$ và nằm trong mặt phẳng vuông góc với $(ABCD)$. Tính khoảng cách giữa hai đường thẳng ${BC}$ và ${SA}$ (kết quả làm tròn đến hàng phần mười).</w:t>
      </w:r>
    </w:p>
    <w:p/>
    <w:p>
      <w:r>
        <w:t>Lời giải: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4-02_15-26-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t xml:space="preserve"> Gọi ${H}$ là trung điểm của ${AB}\Rightarrow SH \bot (ABCD)$.</w:t>
      </w:r>
    </w:p>
    <w:p/>
    <w:p>
      <w:r>
        <w:t>Kẻ $HI\bot SA \Rightarrow BC \bot HI$.</w:t>
      </w:r>
    </w:p>
    <w:p/>
    <w:p>
      <w:r>
        <w:t>Tam giác ${SAB}$ vuông cân nên $SH=HA=\dfrac{AB}{2}=\frac{1}{2}$.</w:t>
      </w:r>
    </w:p>
    <w:p/>
    <w:p>
      <w:r>
        <w:t>$SA=SH\sqrt {2}= \frac{1}{2}\sqrt {2}=\frac{\sqrt{2}}{2}$.</w:t>
      </w:r>
    </w:p>
    <w:p/>
    <w:p>
      <w:r>
        <w:t xml:space="preserve">$d(BC,SA)=HI=\dfrac{SA}{2}=\frac{\sqrt{2}}{4}=0,4$. </w:t>
      </w:r>
    </w:p>
    <w:p>
      <w:r>
        <w:t>Đáp án: 0,4</w:t>
      </w:r>
    </w:p>
    <w:p/>
    <w:p/>
    <w:p>
      <w:r>
        <w:t>Câu 3. Cho hình chóp ${S.ABCD}$ có đáy là hình vuông cạnh bằng ${\sqrt{3}}$, tam giác ${SAB}$ vuông cân tại ${S}$ và nằm trong mặt phẳng vuông góc với $(ABCD)$. Tính khoảng cách giữa hai đường thẳng ${BC}$ và ${SA}$ (kết quả làm tròn đến hàng phần mười).</w:t>
      </w:r>
    </w:p>
    <w:p/>
    <w:p>
      <w:r>
        <w:t>Lời giải: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4-02_15-26-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t xml:space="preserve"> Gọi ${H}$ là trung điểm của ${AB}\Rightarrow SH \bot (ABCD)$.</w:t>
      </w:r>
    </w:p>
    <w:p/>
    <w:p>
      <w:r>
        <w:t>Kẻ $HI\bot SA \Rightarrow BC \bot HI$.</w:t>
      </w:r>
    </w:p>
    <w:p/>
    <w:p>
      <w:r>
        <w:t>Tam giác ${SAB}$ vuông cân nên $SH=HA=\dfrac{AB}{2}=\frac{\sqrt{3}}{2}$.</w:t>
      </w:r>
    </w:p>
    <w:p/>
    <w:p>
      <w:r>
        <w:t>$SA=SH\sqrt {2}= \frac{\sqrt{3}}{2}\sqrt {2}=\frac{\sqrt{6}}{2}$.</w:t>
      </w:r>
    </w:p>
    <w:p/>
    <w:p>
      <w:r>
        <w:t xml:space="preserve">$d(BC,SA)=HI=\dfrac{SA}{2}=\frac{\sqrt{6}}{4}=0,6$. </w:t>
      </w:r>
    </w:p>
    <w:p>
      <w:r>
        <w:t>Đáp án: 0,6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