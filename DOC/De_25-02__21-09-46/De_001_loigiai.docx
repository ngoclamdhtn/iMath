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 </w:t>
              <w:br/>
              <w:t xml:space="preserve"> 12B1-12B2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 </w:t>
              <w:br/>
              <w:t xml:space="preserve"> Thời gian làm bài:  phút </w:t>
              <w:br/>
              <w:t xml:space="preserve"> Mã đề: 001</w:t>
            </w:r>
          </w:p>
        </w:tc>
      </w:tr>
    </w:tbl>
    <w:p/>
    <w:p>
      <w:r>
        <w:t xml:space="preserve"> PHẦN III. Câu trắc nghiệm trả lời ngắn.</w:t>
      </w:r>
    </w:p>
    <w:p>
      <w:r>
        <w:t>Câu 1. Cho hình chóp $S.ABCD$ có đáy là hình vuông và ${SA}$ vuông góc đáy, $SA=7, AB=4$. Tính khoảng cách từ điểm ${C}$ đến mặt phẳng $(SBD)$ (kết quả làm tròn đến hàng phần trăm).</w:t>
      </w:r>
    </w:p>
    <w:p/>
    <w:p>
      <w:r>
        <w:t>Lời giải:</w:t>
      </w:r>
    </w:p>
    <w:p>
      <w:r>
        <w:t xml:space="preserve"> Gọi $O=AC\cap BD \Rightarrow AO=\dfrac{AC}{2}=2 \sqrt{2}$.</w:t>
      </w:r>
    </w:p>
    <w:p/>
    <w:p>
      <w:r>
        <w:t>Vì ${AC}$ cắt mặt phẳng $(SBD)$ tại trung điểm ${O}$ nên $d(C,(SBD))=d(A,(SBD))$.Kẻ $AH \bot SO $. Vì $BD \bot (SAC) \Rightarrow BD \bot AH \Rightarrow AH \bot (SBD)$.</w:t>
      </w:r>
    </w:p>
    <w:p/>
    <w:p>
      <w:r>
        <w:t xml:space="preserve">Do đó: $d(A,(SBD)=AH=\dfrac{SA.AO}{\sqrt{SA^2+AO^2}}=\dfrac{7.2 \sqrt{2}}{\sqrt{49+8}}=2,62$. </w:t>
      </w:r>
    </w:p>
    <w:p>
      <w:r>
        <w:t>Đáp án: 2,62</w:t>
      </w:r>
    </w:p>
    <w:p/>
    <w:p/>
    <w:p>
      <w:r>
        <w:t>Câu 2. Cho hình chóp $S.ABCD$ có đáy là hình vuông và ${SA}$ vuông góc đáy, $SA=2, AB=1$. Tính khoảng cách từ điểm ${C}$ đến mặt phẳng $(SBD)$ (kết quả làm tròn đến hàng phần trăm).</w:t>
      </w:r>
    </w:p>
    <w:p/>
    <w:p>
      <w:r>
        <w:t>Lời giải:</w:t>
      </w:r>
    </w:p>
    <w:p>
      <w:r>
        <w:t xml:space="preserve"> Gọi $O=AC\cap BD \Rightarrow AO=\dfrac{AC}{2}=\frac{\sqrt{2}}{2}$.</w:t>
      </w:r>
    </w:p>
    <w:p/>
    <w:p>
      <w:r>
        <w:t>Vì ${AC}$ cắt mặt phẳng $(SBD)$ tại trung điểm ${O}$ nên $d(C,(SBD))=d(A,(SBD))$.Kẻ $AH \bot SO $. Vì $BD \bot (SAC) \Rightarrow BD \bot AH \Rightarrow AH \bot (SBD)$.</w:t>
      </w:r>
    </w:p>
    <w:p/>
    <w:p>
      <w:r>
        <w:t xml:space="preserve">Do đó: $d(A,(SBD)=AH=\dfrac{SA.AO}{\sqrt{SA^2+AO^2}}=\dfrac{2.\frac{\sqrt{2}}{2}}{\sqrt{4+1/2}}=0,67$. </w:t>
      </w:r>
    </w:p>
    <w:p>
      <w:r>
        <w:t>Đáp án: 0,67</w:t>
      </w:r>
    </w:p>
    <w:p/>
    <w:p/>
    <w:p>
      <w:r>
        <w:t>Câu 3. Cho hình chóp $S.ABCD$ có đáy là hình vuông và ${SA}$ vuông góc đáy, $SA=2, AB=1$. Tính khoảng cách từ điểm ${C}$ đến mặt phẳng $(SBD)$ (kết quả làm tròn đến hàng phần trăm).</w:t>
      </w:r>
    </w:p>
    <w:p/>
    <w:p>
      <w:r>
        <w:t>Lời giải:</w:t>
      </w:r>
    </w:p>
    <w:p>
      <w:r>
        <w:t xml:space="preserve"> Gọi $O=AC\cap BD \Rightarrow AO=\dfrac{AC}{2}=\frac{\sqrt{2}}{2}$.</w:t>
      </w:r>
    </w:p>
    <w:p/>
    <w:p>
      <w:r>
        <w:t>Vì ${AC}$ cắt mặt phẳng $(SBD)$ tại trung điểm ${O}$ nên $d(C,(SBD))=d(A,(SBD))$.Kẻ $AH \bot SO $. Vì $BD \bot (SAC) \Rightarrow BD \bot AH \Rightarrow AH \bot (SBD)$.</w:t>
      </w:r>
    </w:p>
    <w:p/>
    <w:p>
      <w:r>
        <w:t xml:space="preserve">Do đó: $d(A,(SBD)=AH=\dfrac{SA.AO}{\sqrt{SA^2+AO^2}}=\dfrac{2.\frac{\sqrt{2}}{2}}{\sqrt{4+1/2}}=0,67$. </w:t>
      </w:r>
    </w:p>
    <w:p>
      <w:r>
        <w:t>Đáp án: 0,67</w:t>
      </w:r>
    </w:p>
    <w:p/>
    <w:p/>
    <w:p>
      <w:r>
        <w:t>-----HẾT-----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