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4"/>
              </w:rPr>
              <w:t xml:space="preserve"> </w:t>
              <w:br/>
              <w:t xml:space="preserve"> 12B1-12B2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4"/>
              </w:rPr>
              <w:t xml:space="preserve">ĐỀ ÔN TẬP </w:t>
              <w:br/>
              <w:t xml:space="preserve">  Môn học: TOÁN 12 </w:t>
              <w:br/>
              <w:t xml:space="preserve"> Thời gian làm bài:  phút </w:t>
              <w:br/>
              <w:t xml:space="preserve"> Mã đề: 001</w:t>
            </w:r>
          </w:p>
        </w:tc>
      </w:tr>
    </w:tbl>
    <w:p/>
    <w:p/>
    <w:p>
      <w:r>
        <w:t xml:space="preserve"> PHẦN III. Câu trắc nghiệm trả lời ngắn.</w:t>
      </w:r>
    </w:p>
    <w:p/>
    <w:p>
      <w:r>
        <w:t>Câu 1. Trong lĩnh vực công nghệ, bạn Phúc thu thập được bảng số liệu về tốc độ tải dữ liệu (đơn vị: Mbps) như sau: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48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5-12-30_16-11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</w:p>
    <w:p/>
    <w:p>
      <w:r>
        <w:t>Hãy tính khoảng tứ phân vị của bảng số liệu trên.</w:t>
      </w:r>
    </w:p>
    <w:p/>
    <w:p/>
    <w:p/>
    <w:p>
      <w:r>
        <w:t>Lời giải:</w:t>
      </w:r>
    </w:p>
    <w:p/>
    <w:p>
      <w:r>
        <w:t xml:space="preserve"> Tổng tần số là $N=49$.</w:t>
      </w:r>
    </w:p>
    <w:p/>
    <w:p/>
    <w:p/>
    <w:p>
      <w:r>
        <w:t>Vị trí của $Q_1$ là $\left\lceil\dfrac{N}{4}\right\rceil=\left\lceil\dfrac{49}{4}\right\rceil=13$.</w:t>
      </w:r>
    </w:p>
    <w:p/>
    <w:p/>
    <w:p/>
    <w:p>
      <w:r>
        <w:t>Vị trí của $Q_3$ là $\left\lceil\dfrac{3N}{4}\right\rceil=\left\lceil\dfrac{3\cdot 49}{4}\right\rceil=37$.</w:t>
      </w:r>
    </w:p>
    <w:p/>
    <w:p/>
    <w:p/>
    <w:p>
      <w:r>
        <w:t>Dựa vào tần số tích lũy suy ra $Q_1=35.0$ và $Q_3=55.0$.</w:t>
      </w:r>
    </w:p>
    <w:p/>
    <w:p/>
    <w:p/>
    <w:p>
      <w:r>
        <w:t xml:space="preserve">Vậy $\Delta_Q=Q_3-Q_1=55.0-35.0=20$ (Mbps). </w:t>
      </w:r>
    </w:p>
    <w:p/>
    <w:p>
      <w:r>
        <w:t>Đáp án: 20</w:t>
      </w:r>
    </w:p>
    <w:p/>
    <w:p/>
    <w:p/>
    <w:p/>
    <w:p/>
    <w:p>
      <w:r>
        <w:t>Câu 2. Trong lĩnh vực xây dựng, bạn Lam thu thập được bảng số liệu về cường độ chịu nén của mẫu bê tông (đơn vị: MPa) như sau: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486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5-12-30_16-11-0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</w:p>
    <w:p/>
    <w:p>
      <w:r>
        <w:t>Hãy tính khoảng tứ phân vị của bảng số liệu trên.</w:t>
      </w:r>
    </w:p>
    <w:p/>
    <w:p/>
    <w:p/>
    <w:p>
      <w:r>
        <w:t>Lời giải:</w:t>
      </w:r>
    </w:p>
    <w:p/>
    <w:p>
      <w:r>
        <w:t xml:space="preserve"> Tổng tần số là $N=58$.</w:t>
      </w:r>
    </w:p>
    <w:p/>
    <w:p/>
    <w:p/>
    <w:p>
      <w:r>
        <w:t>Vị trí của $Q_1$ là $\left\lceil\dfrac{N}{4}\right\rceil=\left\lceil\dfrac{58}{4}\right\rceil=15$.</w:t>
      </w:r>
    </w:p>
    <w:p/>
    <w:p/>
    <w:p/>
    <w:p>
      <w:r>
        <w:t>Vị trí của $Q_3$ là $\left\lceil\dfrac{3N}{4}\right\rceil=\left\lceil\dfrac{3\cdot 58}{4}\right\rceil=44$.</w:t>
      </w:r>
    </w:p>
    <w:p/>
    <w:p/>
    <w:p/>
    <w:p>
      <w:r>
        <w:t>Dựa vào tần số tích lũy suy ra $Q_1=32.0$ và $Q_3=42.0$.</w:t>
      </w:r>
    </w:p>
    <w:p/>
    <w:p/>
    <w:p/>
    <w:p>
      <w:r>
        <w:t xml:space="preserve">Vậy $\Delta_Q=Q_3-Q_1=42.0-32.0=10$ (MPa). </w:t>
      </w:r>
    </w:p>
    <w:p/>
    <w:p>
      <w:r>
        <w:t>Đáp án: 10</w:t>
      </w:r>
    </w:p>
    <w:p/>
    <w:p/>
    <w:p/>
    <w:p/>
    <w:p/>
    <w:p>
      <w:r>
        <w:t>Câu 3. Trong lĩnh vực khoa học, bạn Tuấn thu thập được bảng số liệu về thời gian phản ứng trong thí nghiệm (đơn vị: ms) như sau: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486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5-12-30_16-11-0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</w:p>
    <w:p/>
    <w:p>
      <w:r>
        <w:t>Hãy tính khoảng tứ phân vị của bảng số liệu trên.</w:t>
      </w:r>
    </w:p>
    <w:p/>
    <w:p/>
    <w:p/>
    <w:p>
      <w:r>
        <w:t>Lời giải:</w:t>
      </w:r>
    </w:p>
    <w:p/>
    <w:p>
      <w:r>
        <w:t xml:space="preserve"> Tổng tần số là $N=32$.</w:t>
      </w:r>
    </w:p>
    <w:p/>
    <w:p/>
    <w:p/>
    <w:p>
      <w:r>
        <w:t>Vị trí của $Q_1$ là $\left\lceil\dfrac{N}{4}\right\rceil=\left\lceil\dfrac{32}{4}\right\rceil=8$.</w:t>
      </w:r>
    </w:p>
    <w:p/>
    <w:p/>
    <w:p/>
    <w:p>
      <w:r>
        <w:t>Vị trí của $Q_3$ là $\left\lceil\dfrac{3N}{4}\right\rceil=\left\lceil\dfrac{3\cdot 32}{4}\right\rceil=24$.</w:t>
      </w:r>
    </w:p>
    <w:p/>
    <w:p/>
    <w:p/>
    <w:p>
      <w:r>
        <w:t>Dựa vào tần số tích lũy suy ra $Q_1=278.0$ và $Q_3=318.0$.</w:t>
      </w:r>
    </w:p>
    <w:p/>
    <w:p/>
    <w:p/>
    <w:p>
      <w:r>
        <w:t xml:space="preserve">Vậy $\Delta_Q=Q_3-Q_1=318.0-278.0=40$ (ms). </w:t>
      </w:r>
    </w:p>
    <w:p/>
    <w:p>
      <w:r>
        <w:t>Đáp án: 40</w:t>
      </w:r>
    </w:p>
    <w:p/>
    <w:p/>
    <w:p/>
    <w:p/>
    <w:p/>
    <w:p>
      <w:r>
        <w:t>-----HẾT-----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