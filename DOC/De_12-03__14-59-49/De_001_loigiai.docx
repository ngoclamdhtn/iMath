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>
      <w:r>
        <w:t xml:space="preserve"> PHẦN III. Câu trắc nghiệm trả lời ngắn.</w:t>
      </w:r>
    </w:p>
    <w:p>
      <w:r>
        <w:t>Câu 1. Cho lăng trụ đứng ${ABC.A_1B_1C_1}$ có đáy là tam giác đều, ${AB=4, AA_1=\sqrt{6}}$.Gọi ${P}$ là trung điểm của cạnh ${BC}$. Tính góc giữa hai đường thẳng $A_1P$ và ${AB}$.</w:t>
      </w:r>
    </w:p>
    <w:p/>
    <w:p>
      <w:r>
        <w:t>Lời giải:</w:t>
      </w:r>
    </w:p>
    <w:p>
      <w:r>
        <w:t xml:space="preserve"> Gọi ${N}$ là trung điểm của ${AC}$.</w:t>
      </w:r>
    </w:p>
    <w:p/>
    <w:p>
      <w:r>
        <w:t xml:space="preserve"> Góc $(A_1P,AB)=(A_1P, PN)$.</w:t>
      </w:r>
    </w:p>
    <w:p/>
    <w:p>
      <w:r>
        <w:t>$PN=2, AP=2 \sqrt{3}$.</w:t>
      </w:r>
    </w:p>
    <w:p/>
    <w:p>
      <w:r>
        <w:t>$A_1N=\sqrt{AA_1^2+AN^2}=\sqrt{6+4}=\sqrt{10}$.</w:t>
      </w:r>
    </w:p>
    <w:p/>
    <w:p>
      <w:r>
        <w:t>$A_1P=\sqrt{AA_1^2+AP^2}=\sqrt{6+12}=3 \sqrt{2}$.</w:t>
      </w:r>
    </w:p>
    <w:p/>
    <w:p>
      <w:r>
        <w:t>$\cos(A_1P, PN)=\dfrac{A_1P^2+PN^2-A_1N^2}{2.A_1P.PN}=0,7071$.</w:t>
      </w:r>
    </w:p>
    <w:p/>
    <w:p>
      <w:r>
        <w:t xml:space="preserve">$\Rightarrow (A_1P, PN)=45^\circ$. </w:t>
      </w:r>
    </w:p>
    <w:p>
      <w:r>
        <w:t>Đáp án: 45</w:t>
      </w:r>
    </w:p>
    <w:p/>
    <w:p/>
    <w:p>
      <w:r>
        <w:t>Câu 2. Cho lăng trụ đứng ${ABC.A_1B_1C_1}$ có đáy là tam giác đều, ${AB=5, BB_1=2}$.Gọi ${N}$ là trung điểm của cạnh ${BC}$. Tính góc giữa hai đường thẳng $A_1N$ và ${AB}$.</w:t>
      </w:r>
    </w:p>
    <w:p/>
    <w:p>
      <w:r>
        <w:t>Lời giải:</w:t>
      </w:r>
    </w:p>
    <w:p>
      <w:r>
        <w:t xml:space="preserve"> Gọi ${N}$ là trung điểm của ${AC}$.</w:t>
      </w:r>
    </w:p>
    <w:p/>
    <w:p>
      <w:r>
        <w:t xml:space="preserve"> Góc $(A_1N,AB)=(A_1N, NQ)$.</w:t>
      </w:r>
    </w:p>
    <w:p/>
    <w:p>
      <w:r>
        <w:t>$NQ=\frac{5}{2}, AN=\frac{5 \sqrt{3}}{2}$.</w:t>
      </w:r>
    </w:p>
    <w:p/>
    <w:p>
      <w:r>
        <w:t>$A_1Q=\sqrt{AA_1^2+AQ^2}=\sqrt{4+\frac{25}{4}}=\frac{\sqrt{41}}{2}$.</w:t>
      </w:r>
    </w:p>
    <w:p/>
    <w:p>
      <w:r>
        <w:t>$A_1N=\sqrt{AA_1^2+AN^2}=\sqrt{4+\frac{75}{4}}=\frac{\sqrt{91}}{2}$.</w:t>
      </w:r>
    </w:p>
    <w:p/>
    <w:p>
      <w:r>
        <w:t>$\cos(A_1N, NQ)=\dfrac{A_1N^2+NQ^2-A_1Q^2}{2.A_1N.NQ}=0,7862$.</w:t>
      </w:r>
    </w:p>
    <w:p/>
    <w:p>
      <w:r>
        <w:t xml:space="preserve">$\Rightarrow (A_1N, NQ)=38,2^\circ$. </w:t>
      </w:r>
    </w:p>
    <w:p>
      <w:r>
        <w:t>Đáp án: 38,2</w:t>
      </w:r>
    </w:p>
    <w:p/>
    <w:p/>
    <w:p>
      <w:r>
        <w:t>Câu 3. Cho lăng trụ đứng ${ABC.A'B'C'}$ có đáy là tam giác đều, ${AB=4, AA'=2}$.Gọi ${N}$ là trung điểm của cạnh ${BC}$. Tính góc giữa hai đường thẳng $A'N$ và ${AB}$.</w:t>
      </w:r>
    </w:p>
    <w:p/>
    <w:p>
      <w:r>
        <w:t>Lời giải:</w:t>
      </w:r>
    </w:p>
    <w:p>
      <w:r>
        <w:t xml:space="preserve"> Gọi ${N}$ là trung điểm của ${AC}$.</w:t>
      </w:r>
    </w:p>
    <w:p/>
    <w:p>
      <w:r>
        <w:t xml:space="preserve"> Góc $(A'N,AB)=(A'N, NP)$.</w:t>
      </w:r>
    </w:p>
    <w:p/>
    <w:p>
      <w:r>
        <w:t>$NP=2, AN=2 \sqrt{3}$.</w:t>
      </w:r>
    </w:p>
    <w:p/>
    <w:p>
      <w:r>
        <w:t>$A'P=\sqrt{AA'^2+AP^2}=\sqrt{4+4}=2 \sqrt{2}$.</w:t>
      </w:r>
    </w:p>
    <w:p/>
    <w:p>
      <w:r>
        <w:t>$A'N=\sqrt{AA'^2+AN^2}=\sqrt{4+12}=4$.</w:t>
      </w:r>
    </w:p>
    <w:p/>
    <w:p>
      <w:r>
        <w:t>$\cos(A'N, NP)=\dfrac{A'N^2+NP^2-A'P^2}{2.A'N.NP}=0,7500$.</w:t>
      </w:r>
    </w:p>
    <w:p/>
    <w:p>
      <w:r>
        <w:t xml:space="preserve">$\Rightarrow (A'N, NP)=41,4^\circ$. </w:t>
      </w:r>
    </w:p>
    <w:p>
      <w:r>
        <w:t>Đáp án: 41,4</w:t>
      </w:r>
    </w:p>
    <w:p/>
    <w:p/>
    <w:p>
      <w:r>
        <w:t>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