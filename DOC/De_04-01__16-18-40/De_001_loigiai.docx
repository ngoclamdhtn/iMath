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5940"/>
      </w:tblGrid>
      <w:tr w:rsidR="007E7BEB" w:rsidRPr="00D41D0C" w14:paraId="03C07DA7" w14:textId="77777777" w:rsidTr="00D41D0C">
        <w:tc>
          <w:tcPr>
            <w:tcW w:w="4788" w:type="dxa"/>
          </w:tcPr>
          <w:p w14:paraId="7DB5728F" w14:textId="77777777" w:rsidR="00D41D0C" w:rsidRPr="00D41D0C" w:rsidRDefault="00000000" w:rsidP="00D41D0C">
            <w:pPr>
              <w:ind w:left="25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iMath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14:paraId="01C234B9" w14:textId="69445673" w:rsidR="007E7BEB" w:rsidRPr="00D41D0C" w:rsidRDefault="00000000" w:rsidP="00D41D0C">
            <w:pPr>
              <w:ind w:left="25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HỌC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THÊM</w:t>
            </w:r>
          </w:p>
        </w:tc>
        <w:tc>
          <w:tcPr>
            <w:tcW w:w="5940" w:type="dxa"/>
          </w:tcPr>
          <w:p w14:paraId="4869AED9" w14:textId="77777777" w:rsidR="00D41D0C" w:rsidRPr="00D41D0C" w:rsidRDefault="00000000" w:rsidP="00D41D0C">
            <w:pPr>
              <w:ind w:left="25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ĐỀ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ÔN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TẬP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14:paraId="688401F9" w14:textId="77777777" w:rsidR="00D41D0C" w:rsidRPr="00D41D0C" w:rsidRDefault="00D41D0C" w:rsidP="00D41D0C">
            <w:pPr>
              <w:ind w:left="25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="00000000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Môn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="00000000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học: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="00000000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Toán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="00000000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12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14:paraId="36A969D6" w14:textId="77777777" w:rsidR="00D41D0C" w:rsidRPr="00D41D0C" w:rsidRDefault="00000000" w:rsidP="00D41D0C">
            <w:pPr>
              <w:ind w:left="25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</w:rPr>
            </w:pP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Thời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gian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làm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bài: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phút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</w:p>
          <w:p w14:paraId="126D3CC1" w14:textId="2B4CA6D8" w:rsidR="007E7BEB" w:rsidRPr="00D41D0C" w:rsidRDefault="00000000" w:rsidP="00D41D0C">
            <w:pPr>
              <w:ind w:left="25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Mã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đề:</w:t>
            </w:r>
            <w:r w:rsidR="00D41D0C"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 xml:space="preserve"> </w:t>
            </w:r>
            <w:r w:rsidRPr="00D41D0C">
              <w:rPr>
                <w:rFonts w:ascii="Times New Roman" w:hAnsi="Times New Roman" w:cs="Times New Roman"/>
                <w:b/>
                <w:color w:val="000000"/>
                <w:sz w:val="24"/>
              </w:rPr>
              <w:t>001</w:t>
            </w:r>
          </w:p>
        </w:tc>
      </w:tr>
    </w:tbl>
    <w:p w14:paraId="5584776A" w14:textId="77777777" w:rsidR="00D41D0C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b/>
          <w:color w:val="000000"/>
          <w:sz w:val="24"/>
        </w:rPr>
      </w:pPr>
    </w:p>
    <w:p w14:paraId="0AA1295E" w14:textId="55E60090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00"/>
          <w:sz w:val="24"/>
        </w:rPr>
        <w:t xml:space="preserve"> PHẦN I. Câu trắc nghiệm nhiều phương án lựa chọn.</w:t>
      </w:r>
    </w:p>
    <w:p w14:paraId="57BACAD9" w14:textId="41315621" w:rsidR="007E7BEB" w:rsidRPr="00D41D0C" w:rsidRDefault="00000000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800080"/>
          <w:sz w:val="24"/>
        </w:rPr>
        <w:t>Câu</w:t>
      </w:r>
      <w:r w:rsidR="00D41D0C" w:rsidRPr="00D41D0C">
        <w:rPr>
          <w:rFonts w:ascii="Times New Roman" w:hAnsi="Times New Roman" w:cs="Times New Roman"/>
          <w:b/>
          <w:color w:val="800080"/>
          <w:sz w:val="24"/>
        </w:rPr>
        <w:t xml:space="preserve"> </w:t>
      </w:r>
      <w:r w:rsidRPr="00D41D0C">
        <w:rPr>
          <w:rFonts w:ascii="Times New Roman" w:hAnsi="Times New Roman" w:cs="Times New Roman"/>
          <w:b/>
          <w:color w:val="800080"/>
          <w:sz w:val="24"/>
        </w:rPr>
        <w:t>1.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Tính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tích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phân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="00D41D0C" w:rsidRPr="00D41D0C">
        <w:rPr>
          <w:rFonts w:ascii="Times New Roman" w:hAnsi="Times New Roman" w:cs="Times New Roman"/>
          <w:color w:val="000000"/>
          <w:position w:val="-30"/>
          <w:sz w:val="24"/>
        </w:rPr>
        <w:object w:dxaOrig="1200" w:dyaOrig="740" w14:anchorId="54414A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0.1pt;height:36.95pt" o:ole="">
            <v:imagedata r:id="rId6" o:title=""/>
          </v:shape>
          <o:OLEObject Type="Embed" ProgID="Equation.DSMT4" ShapeID="_x0000_i1026" DrawAspect="Content" ObjectID="_1829058682" r:id="rId7"/>
        </w:object>
      </w:r>
      <w:r w:rsidRPr="00D41D0C">
        <w:rPr>
          <w:rFonts w:ascii="Times New Roman" w:hAnsi="Times New Roman" w:cs="Times New Roman"/>
          <w:color w:val="000000"/>
          <w:sz w:val="24"/>
        </w:rPr>
        <w:t>.</w:t>
      </w:r>
    </w:p>
    <w:p w14:paraId="4810D3AE" w14:textId="5D991077" w:rsidR="007E7BEB" w:rsidRPr="00D41D0C" w:rsidRDefault="00D41D0C" w:rsidP="00D41D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FF"/>
          <w:sz w:val="24"/>
        </w:rPr>
        <w:tab/>
        <w:t>A.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780" w:dyaOrig="620" w14:anchorId="1282D741">
          <v:shape id="_x0000_i1029" type="#_x0000_t75" style="width:38.8pt;height:31.3pt" o:ole="">
            <v:imagedata r:id="rId8" o:title=""/>
          </v:shape>
          <o:OLEObject Type="Embed" ProgID="Equation.DSMT4" ShapeID="_x0000_i1029" DrawAspect="Content" ObjectID="_1829058683" r:id="rId9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</w:t>
      </w:r>
      <w:r w:rsidRPr="00D41D0C">
        <w:rPr>
          <w:rFonts w:ascii="Times New Roman" w:hAnsi="Times New Roman" w:cs="Times New Roman"/>
          <w:b/>
          <w:color w:val="0000FF"/>
          <w:sz w:val="24"/>
        </w:rPr>
        <w:tab/>
        <w:t>B.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6"/>
          <w:sz w:val="24"/>
        </w:rPr>
        <w:object w:dxaOrig="180" w:dyaOrig="279" w14:anchorId="2051F795">
          <v:shape id="_x0000_i1032" type="#_x0000_t75" style="width:8.75pt;height:13.75pt" o:ole="">
            <v:imagedata r:id="rId10" o:title=""/>
          </v:shape>
          <o:OLEObject Type="Embed" ProgID="Equation.DSMT4" ShapeID="_x0000_i1032" DrawAspect="Content" ObjectID="_1829058684" r:id="rId11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 </w:t>
      </w:r>
      <w:r w:rsidRPr="00D41D0C">
        <w:rPr>
          <w:rFonts w:ascii="Times New Roman" w:hAnsi="Times New Roman" w:cs="Times New Roman"/>
          <w:b/>
          <w:color w:val="0000FF"/>
          <w:sz w:val="24"/>
        </w:rPr>
        <w:tab/>
        <w:t>C.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780" w:dyaOrig="620" w14:anchorId="5DB278B4">
          <v:shape id="_x0000_i1035" type="#_x0000_t75" style="width:38.8pt;height:31.3pt" o:ole="">
            <v:imagedata r:id="rId12" o:title=""/>
          </v:shape>
          <o:OLEObject Type="Embed" ProgID="Equation.DSMT4" ShapeID="_x0000_i1035" DrawAspect="Content" ObjectID="_1829058685" r:id="rId13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  </w:t>
      </w:r>
      <w:r w:rsidRPr="00D41D0C">
        <w:rPr>
          <w:rFonts w:ascii="Times New Roman" w:hAnsi="Times New Roman" w:cs="Times New Roman"/>
          <w:b/>
          <w:color w:val="FF0000"/>
          <w:sz w:val="24"/>
        </w:rPr>
        <w:tab/>
        <w:t>D</w:t>
      </w:r>
      <w:r w:rsidRPr="00D41D0C">
        <w:rPr>
          <w:rFonts w:ascii="Times New Roman" w:hAnsi="Times New Roman" w:cs="Times New Roman"/>
          <w:b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780" w:dyaOrig="620" w14:anchorId="2F3B991F">
          <v:shape id="_x0000_i1038" type="#_x0000_t75" style="width:38.8pt;height:31.3pt" o:ole="">
            <v:imagedata r:id="rId14" o:title=""/>
          </v:shape>
          <o:OLEObject Type="Embed" ProgID="Equation.DSMT4" ShapeID="_x0000_i1038" DrawAspect="Content" ObjectID="_1829058686" r:id="rId15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</w:p>
    <w:p w14:paraId="78832572" w14:textId="2A9CBED6" w:rsidR="00D41D0C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00"/>
          <w:sz w:val="24"/>
        </w:rPr>
        <w:t>Lời giải:</w:t>
      </w:r>
    </w:p>
    <w:p w14:paraId="78650DF9" w14:textId="77777777" w:rsidR="00D41D0C" w:rsidRPr="00D41D0C" w:rsidRDefault="00000000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sz w:val="24"/>
        </w:rPr>
        <w:t>Chọn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D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630C46B3" w14:textId="5A408617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position w:val="-30"/>
          <w:sz w:val="24"/>
        </w:rPr>
        <w:object w:dxaOrig="2860" w:dyaOrig="740" w14:anchorId="576F4554">
          <v:shape id="_x0000_i1041" type="#_x0000_t75" style="width:142.75pt;height:36.95pt" o:ole="">
            <v:imagedata r:id="rId16" o:title=""/>
          </v:shape>
          <o:OLEObject Type="Embed" ProgID="Equation.DSMT4" ShapeID="_x0000_i1041" DrawAspect="Content" ObjectID="_1829058687" r:id="rId17"/>
        </w:object>
      </w:r>
    </w:p>
    <w:p w14:paraId="5503423B" w14:textId="38577657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980" w:dyaOrig="620" w14:anchorId="5ACE6952">
          <v:shape id="_x0000_i1044" type="#_x0000_t75" style="width:48.85pt;height:31.3pt" o:ole="">
            <v:imagedata r:id="rId18" o:title=""/>
          </v:shape>
          <o:OLEObject Type="Embed" ProgID="Equation.DSMT4" ShapeID="_x0000_i1044" DrawAspect="Content" ObjectID="_1829058688" r:id="rId19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4FD12C2B" w14:textId="4789AD07" w:rsidR="007E7BEB" w:rsidRPr="00D41D0C" w:rsidRDefault="00000000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800080"/>
          <w:sz w:val="24"/>
        </w:rPr>
        <w:t>Câu</w:t>
      </w:r>
      <w:r w:rsidR="00D41D0C" w:rsidRPr="00D41D0C">
        <w:rPr>
          <w:rFonts w:ascii="Times New Roman" w:hAnsi="Times New Roman" w:cs="Times New Roman"/>
          <w:b/>
          <w:color w:val="800080"/>
          <w:sz w:val="24"/>
        </w:rPr>
        <w:t xml:space="preserve"> </w:t>
      </w:r>
      <w:r w:rsidRPr="00D41D0C">
        <w:rPr>
          <w:rFonts w:ascii="Times New Roman" w:hAnsi="Times New Roman" w:cs="Times New Roman"/>
          <w:b/>
          <w:color w:val="800080"/>
          <w:sz w:val="24"/>
        </w:rPr>
        <w:t>2.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Tính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tích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phân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="00D41D0C" w:rsidRPr="00D41D0C">
        <w:rPr>
          <w:rFonts w:ascii="Times New Roman" w:hAnsi="Times New Roman" w:cs="Times New Roman"/>
          <w:color w:val="000000"/>
          <w:position w:val="-30"/>
          <w:sz w:val="24"/>
        </w:rPr>
        <w:object w:dxaOrig="1200" w:dyaOrig="740" w14:anchorId="550E7D31">
          <v:shape id="_x0000_i1047" type="#_x0000_t75" style="width:60.1pt;height:36.95pt" o:ole="">
            <v:imagedata r:id="rId20" o:title=""/>
          </v:shape>
          <o:OLEObject Type="Embed" ProgID="Equation.DSMT4" ShapeID="_x0000_i1047" DrawAspect="Content" ObjectID="_1829058689" r:id="rId21"/>
        </w:object>
      </w:r>
      <w:r w:rsidRPr="00D41D0C">
        <w:rPr>
          <w:rFonts w:ascii="Times New Roman" w:hAnsi="Times New Roman" w:cs="Times New Roman"/>
          <w:color w:val="000000"/>
          <w:sz w:val="24"/>
        </w:rPr>
        <w:t>.</w:t>
      </w:r>
    </w:p>
    <w:p w14:paraId="7D3CD0E7" w14:textId="4DFFF78D" w:rsidR="007E7BEB" w:rsidRPr="00D41D0C" w:rsidRDefault="00D41D0C" w:rsidP="00D41D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FF"/>
          <w:sz w:val="24"/>
        </w:rPr>
        <w:tab/>
        <w:t>A.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="00000000" w:rsidRPr="00D41D0C">
        <w:rPr>
          <w:rFonts w:ascii="Times New Roman" w:hAnsi="Times New Roman" w:cs="Times New Roman"/>
          <w:color w:val="000000"/>
          <w:sz w:val="24"/>
        </w:rPr>
        <w:t>$35$.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</w:t>
      </w:r>
      <w:r w:rsidRPr="00D41D0C">
        <w:rPr>
          <w:rFonts w:ascii="Times New Roman" w:hAnsi="Times New Roman" w:cs="Times New Roman"/>
          <w:b/>
          <w:color w:val="0000FF"/>
          <w:sz w:val="24"/>
        </w:rPr>
        <w:tab/>
        <w:t>B.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900" w:dyaOrig="620" w14:anchorId="10172A74">
          <v:shape id="_x0000_i1050" type="#_x0000_t75" style="width:45.1pt;height:31.3pt" o:ole="">
            <v:imagedata r:id="rId22" o:title=""/>
          </v:shape>
          <o:OLEObject Type="Embed" ProgID="Equation.DSMT4" ShapeID="_x0000_i1050" DrawAspect="Content" ObjectID="_1829058690" r:id="rId23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 </w:t>
      </w:r>
      <w:r w:rsidRPr="00D41D0C">
        <w:rPr>
          <w:rFonts w:ascii="Times New Roman" w:hAnsi="Times New Roman" w:cs="Times New Roman"/>
          <w:b/>
          <w:color w:val="FF0000"/>
          <w:sz w:val="24"/>
        </w:rPr>
        <w:tab/>
        <w:t>C</w:t>
      </w:r>
      <w:r w:rsidRPr="00D41D0C">
        <w:rPr>
          <w:rFonts w:ascii="Times New Roman" w:hAnsi="Times New Roman" w:cs="Times New Roman"/>
          <w:b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900" w:dyaOrig="620" w14:anchorId="06902AC1">
          <v:shape id="_x0000_i1053" type="#_x0000_t75" style="width:45.1pt;height:31.3pt" o:ole="">
            <v:imagedata r:id="rId24" o:title=""/>
          </v:shape>
          <o:OLEObject Type="Embed" ProgID="Equation.DSMT4" ShapeID="_x0000_i1053" DrawAspect="Content" ObjectID="_1829058691" r:id="rId25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  </w:t>
      </w:r>
      <w:r w:rsidRPr="00D41D0C">
        <w:rPr>
          <w:rFonts w:ascii="Times New Roman" w:hAnsi="Times New Roman" w:cs="Times New Roman"/>
          <w:b/>
          <w:color w:val="0000FF"/>
          <w:sz w:val="24"/>
        </w:rPr>
        <w:tab/>
        <w:t>D.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900" w:dyaOrig="620" w14:anchorId="78E9E1AF">
          <v:shape id="_x0000_i1056" type="#_x0000_t75" style="width:45.1pt;height:31.3pt" o:ole="">
            <v:imagedata r:id="rId26" o:title=""/>
          </v:shape>
          <o:OLEObject Type="Embed" ProgID="Equation.DSMT4" ShapeID="_x0000_i1056" DrawAspect="Content" ObjectID="_1829058692" r:id="rId27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</w:p>
    <w:p w14:paraId="47BF1B6B" w14:textId="10890286" w:rsidR="00D41D0C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00"/>
          <w:sz w:val="24"/>
        </w:rPr>
        <w:t>Lời giải:</w:t>
      </w:r>
    </w:p>
    <w:p w14:paraId="4D199CB7" w14:textId="77777777" w:rsidR="00D41D0C" w:rsidRPr="00D41D0C" w:rsidRDefault="00000000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sz w:val="24"/>
        </w:rPr>
        <w:t>Chọn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C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18B5F84D" w14:textId="098BA3DA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position w:val="-30"/>
          <w:sz w:val="24"/>
        </w:rPr>
        <w:object w:dxaOrig="2760" w:dyaOrig="740" w14:anchorId="7F64E4B8">
          <v:shape id="_x0000_i1059" type="#_x0000_t75" style="width:137.75pt;height:36.95pt" o:ole="">
            <v:imagedata r:id="rId28" o:title=""/>
          </v:shape>
          <o:OLEObject Type="Embed" ProgID="Equation.DSMT4" ShapeID="_x0000_i1059" DrawAspect="Content" ObjectID="_1829058693" r:id="rId29"/>
        </w:object>
      </w:r>
    </w:p>
    <w:p w14:paraId="507347C9" w14:textId="5D3199C9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1080" w:dyaOrig="620" w14:anchorId="6FECCC12">
          <v:shape id="_x0000_i1062" type="#_x0000_t75" style="width:53.85pt;height:31.3pt" o:ole="">
            <v:imagedata r:id="rId30" o:title=""/>
          </v:shape>
          <o:OLEObject Type="Embed" ProgID="Equation.DSMT4" ShapeID="_x0000_i1062" DrawAspect="Content" ObjectID="_1829058694" r:id="rId31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7D93E481" w14:textId="7A501FEE" w:rsidR="007E7BEB" w:rsidRPr="00D41D0C" w:rsidRDefault="00000000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800080"/>
          <w:sz w:val="24"/>
        </w:rPr>
        <w:t>Câu</w:t>
      </w:r>
      <w:r w:rsidR="00D41D0C" w:rsidRPr="00D41D0C">
        <w:rPr>
          <w:rFonts w:ascii="Times New Roman" w:hAnsi="Times New Roman" w:cs="Times New Roman"/>
          <w:b/>
          <w:color w:val="800080"/>
          <w:sz w:val="24"/>
        </w:rPr>
        <w:t xml:space="preserve"> </w:t>
      </w:r>
      <w:r w:rsidRPr="00D41D0C">
        <w:rPr>
          <w:rFonts w:ascii="Times New Roman" w:hAnsi="Times New Roman" w:cs="Times New Roman"/>
          <w:b/>
          <w:color w:val="800080"/>
          <w:sz w:val="24"/>
        </w:rPr>
        <w:t>3.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Tính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tích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phân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="00D41D0C" w:rsidRPr="00D41D0C">
        <w:rPr>
          <w:rFonts w:ascii="Times New Roman" w:hAnsi="Times New Roman" w:cs="Times New Roman"/>
          <w:color w:val="000000"/>
          <w:position w:val="-30"/>
          <w:sz w:val="24"/>
        </w:rPr>
        <w:object w:dxaOrig="1180" w:dyaOrig="740" w14:anchorId="667802B3">
          <v:shape id="_x0000_i1065" type="#_x0000_t75" style="width:58.85pt;height:36.95pt" o:ole="">
            <v:imagedata r:id="rId32" o:title=""/>
          </v:shape>
          <o:OLEObject Type="Embed" ProgID="Equation.DSMT4" ShapeID="_x0000_i1065" DrawAspect="Content" ObjectID="_1829058695" r:id="rId33"/>
        </w:object>
      </w:r>
      <w:r w:rsidRPr="00D41D0C">
        <w:rPr>
          <w:rFonts w:ascii="Times New Roman" w:hAnsi="Times New Roman" w:cs="Times New Roman"/>
          <w:color w:val="000000"/>
          <w:sz w:val="24"/>
        </w:rPr>
        <w:t>.</w:t>
      </w:r>
    </w:p>
    <w:p w14:paraId="1894751C" w14:textId="0A722470" w:rsidR="007E7BEB" w:rsidRPr="00D41D0C" w:rsidRDefault="00D41D0C" w:rsidP="00D41D0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FF"/>
          <w:sz w:val="24"/>
        </w:rPr>
        <w:tab/>
        <w:t>A.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1040" w:dyaOrig="620" w14:anchorId="48EFFB03">
          <v:shape id="_x0000_i1068" type="#_x0000_t75" style="width:51.95pt;height:31.3pt" o:ole="">
            <v:imagedata r:id="rId34" o:title=""/>
          </v:shape>
          <o:OLEObject Type="Embed" ProgID="Equation.DSMT4" ShapeID="_x0000_i1068" DrawAspect="Content" ObjectID="_1829058696" r:id="rId35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</w:t>
      </w:r>
      <w:r w:rsidRPr="00D41D0C">
        <w:rPr>
          <w:rFonts w:ascii="Times New Roman" w:hAnsi="Times New Roman" w:cs="Times New Roman"/>
          <w:b/>
          <w:color w:val="FF0000"/>
          <w:sz w:val="24"/>
        </w:rPr>
        <w:tab/>
        <w:t>B</w:t>
      </w:r>
      <w:r w:rsidRPr="00D41D0C">
        <w:rPr>
          <w:rFonts w:ascii="Times New Roman" w:hAnsi="Times New Roman" w:cs="Times New Roman"/>
          <w:b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880" w:dyaOrig="620" w14:anchorId="1DB843A1">
          <v:shape id="_x0000_i1071" type="#_x0000_t75" style="width:43.85pt;height:31.3pt" o:ole="">
            <v:imagedata r:id="rId36" o:title=""/>
          </v:shape>
          <o:OLEObject Type="Embed" ProgID="Equation.DSMT4" ShapeID="_x0000_i1071" DrawAspect="Content" ObjectID="_1829058697" r:id="rId37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 </w:t>
      </w:r>
      <w:r w:rsidRPr="00D41D0C">
        <w:rPr>
          <w:rFonts w:ascii="Times New Roman" w:hAnsi="Times New Roman" w:cs="Times New Roman"/>
          <w:b/>
          <w:color w:val="0000FF"/>
          <w:sz w:val="24"/>
        </w:rPr>
        <w:tab/>
        <w:t>C.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6"/>
          <w:sz w:val="24"/>
        </w:rPr>
        <w:object w:dxaOrig="1219" w:dyaOrig="279" w14:anchorId="7D75154B">
          <v:shape id="_x0000_i1074" type="#_x0000_t75" style="width:60.75pt;height:13.75pt" o:ole="">
            <v:imagedata r:id="rId38" o:title=""/>
          </v:shape>
          <o:OLEObject Type="Embed" ProgID="Equation.DSMT4" ShapeID="_x0000_i1074" DrawAspect="Content" ObjectID="_1829058698" r:id="rId39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     </w:t>
      </w:r>
      <w:r w:rsidRPr="00D41D0C">
        <w:rPr>
          <w:rFonts w:ascii="Times New Roman" w:hAnsi="Times New Roman" w:cs="Times New Roman"/>
          <w:b/>
          <w:color w:val="0000FF"/>
          <w:sz w:val="24"/>
        </w:rPr>
        <w:tab/>
        <w:t>D.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position w:val="-6"/>
          <w:sz w:val="24"/>
        </w:rPr>
        <w:object w:dxaOrig="1180" w:dyaOrig="279" w14:anchorId="5AF19980">
          <v:shape id="_x0000_i1077" type="#_x0000_t75" style="width:58.85pt;height:13.75pt" o:ole="">
            <v:imagedata r:id="rId40" o:title=""/>
          </v:shape>
          <o:OLEObject Type="Embed" ProgID="Equation.DSMT4" ShapeID="_x0000_i1077" DrawAspect="Content" ObjectID="_1829058699" r:id="rId41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</w:p>
    <w:p w14:paraId="4799EEA5" w14:textId="7752C0B0" w:rsidR="00D41D0C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b/>
          <w:color w:val="000000"/>
          <w:sz w:val="24"/>
        </w:rPr>
        <w:t>Lời giải:</w:t>
      </w:r>
    </w:p>
    <w:p w14:paraId="77FEC8CD" w14:textId="77777777" w:rsidR="00D41D0C" w:rsidRPr="00D41D0C" w:rsidRDefault="00000000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sz w:val="24"/>
        </w:rPr>
        <w:t>Chọn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  <w:r w:rsidRPr="00D41D0C">
        <w:rPr>
          <w:rFonts w:ascii="Times New Roman" w:hAnsi="Times New Roman" w:cs="Times New Roman"/>
          <w:color w:val="000000"/>
          <w:sz w:val="24"/>
        </w:rPr>
        <w:t>B</w:t>
      </w:r>
      <w:r w:rsidR="00D41D0C" w:rsidRPr="00D41D0C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32C299AC" w14:textId="7764FB04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position w:val="-30"/>
          <w:sz w:val="24"/>
        </w:rPr>
        <w:object w:dxaOrig="2820" w:dyaOrig="740" w14:anchorId="08AA8EB4">
          <v:shape id="_x0000_i1080" type="#_x0000_t75" style="width:140.85pt;height:36.95pt" o:ole="">
            <v:imagedata r:id="rId42" o:title=""/>
          </v:shape>
          <o:OLEObject Type="Embed" ProgID="Equation.DSMT4" ShapeID="_x0000_i1080" DrawAspect="Content" ObjectID="_1829058700" r:id="rId43"/>
        </w:object>
      </w:r>
    </w:p>
    <w:p w14:paraId="2CA9F16E" w14:textId="062DC754" w:rsidR="007E7BEB" w:rsidRPr="00D41D0C" w:rsidRDefault="00D41D0C" w:rsidP="00D41D0C">
      <w:pPr>
        <w:spacing w:after="0" w:line="240" w:lineRule="auto"/>
        <w:ind w:left="25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position w:val="-24"/>
          <w:sz w:val="24"/>
        </w:rPr>
        <w:object w:dxaOrig="1060" w:dyaOrig="620" w14:anchorId="17992116">
          <v:shape id="_x0000_i1083" type="#_x0000_t75" style="width:53.2pt;height:31.3pt" o:ole="">
            <v:imagedata r:id="rId44" o:title=""/>
          </v:shape>
          <o:OLEObject Type="Embed" ProgID="Equation.DSMT4" ShapeID="_x0000_i1083" DrawAspect="Content" ObjectID="_1829058701" r:id="rId45"/>
        </w:object>
      </w:r>
      <w:r w:rsidR="00000000" w:rsidRPr="00D41D0C">
        <w:rPr>
          <w:rFonts w:ascii="Times New Roman" w:hAnsi="Times New Roman" w:cs="Times New Roman"/>
          <w:color w:val="000000"/>
          <w:sz w:val="24"/>
        </w:rPr>
        <w:t>.</w:t>
      </w:r>
      <w:r w:rsidRPr="00D41D0C">
        <w:rPr>
          <w:rFonts w:ascii="Times New Roman" w:hAnsi="Times New Roman" w:cs="Times New Roman"/>
          <w:color w:val="000000"/>
          <w:sz w:val="24"/>
        </w:rPr>
        <w:t xml:space="preserve"> </w:t>
      </w:r>
    </w:p>
    <w:p w14:paraId="6594ADC3" w14:textId="52091878" w:rsidR="007E7BEB" w:rsidRPr="00D41D0C" w:rsidRDefault="00000000" w:rsidP="00D41D0C">
      <w:pPr>
        <w:spacing w:after="0" w:line="240" w:lineRule="auto"/>
        <w:ind w:left="25"/>
        <w:jc w:val="center"/>
        <w:rPr>
          <w:rFonts w:ascii="Times New Roman" w:hAnsi="Times New Roman" w:cs="Times New Roman"/>
          <w:color w:val="000000"/>
          <w:sz w:val="24"/>
        </w:rPr>
      </w:pPr>
      <w:r w:rsidRPr="00D41D0C">
        <w:rPr>
          <w:rFonts w:ascii="Times New Roman" w:hAnsi="Times New Roman" w:cs="Times New Roman"/>
          <w:color w:val="000000"/>
          <w:sz w:val="24"/>
        </w:rPr>
        <w:t>-----HẾT-----</w:t>
      </w:r>
    </w:p>
    <w:sectPr w:rsidR="007E7BEB" w:rsidRPr="00D41D0C" w:rsidSect="00D41D0C">
      <w:pgSz w:w="11906" w:h="16838"/>
      <w:pgMar w:top="425" w:right="567" w:bottom="425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557432">
    <w:abstractNumId w:val="8"/>
  </w:num>
  <w:num w:numId="2" w16cid:durableId="2056342698">
    <w:abstractNumId w:val="6"/>
  </w:num>
  <w:num w:numId="3" w16cid:durableId="1536650439">
    <w:abstractNumId w:val="5"/>
  </w:num>
  <w:num w:numId="4" w16cid:durableId="1562867396">
    <w:abstractNumId w:val="4"/>
  </w:num>
  <w:num w:numId="5" w16cid:durableId="120465135">
    <w:abstractNumId w:val="7"/>
  </w:num>
  <w:num w:numId="6" w16cid:durableId="1717192865">
    <w:abstractNumId w:val="3"/>
  </w:num>
  <w:num w:numId="7" w16cid:durableId="1299218335">
    <w:abstractNumId w:val="2"/>
  </w:num>
  <w:num w:numId="8" w16cid:durableId="662590234">
    <w:abstractNumId w:val="1"/>
  </w:num>
  <w:num w:numId="9" w16cid:durableId="66108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BEB"/>
    <w:rsid w:val="00A57B1B"/>
    <w:rsid w:val="00AA1D8D"/>
    <w:rsid w:val="00B47730"/>
    <w:rsid w:val="00CB0664"/>
    <w:rsid w:val="00D41D0C"/>
    <w:rsid w:val="00D836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BF7FF"/>
  <w14:defaultImageDpi w14:val="330"/>
  <w15:docId w15:val="{49216B35-01EA-41BB-BAD9-164441E7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D41D0C"/>
    <w:pPr>
      <w:tabs>
        <w:tab w:val="center" w:pos="4320"/>
        <w:tab w:val="right" w:pos="8640"/>
      </w:tabs>
      <w:spacing w:after="0" w:line="240" w:lineRule="auto"/>
      <w:jc w:val="center"/>
    </w:pPr>
    <w:rPr>
      <w:b/>
      <w:sz w:val="24"/>
    </w:rPr>
  </w:style>
  <w:style w:type="character" w:customStyle="1" w:styleId="MTDisplayEquationChar">
    <w:name w:val="MTDisplayEquation Char"/>
    <w:basedOn w:val="DefaultParagraphFont"/>
    <w:link w:val="MTDisplayEquation"/>
    <w:rsid w:val="00D41D0C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223</Words>
  <Characters>717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Alway Thinking</cp:lastModifiedBy>
  <cp:revision>2</cp:revision>
  <dcterms:created xsi:type="dcterms:W3CDTF">2013-12-23T23:15:00Z</dcterms:created>
  <dcterms:modified xsi:type="dcterms:W3CDTF">2026-01-04T09:50:00Z</dcterms:modified>
  <cp:category/>
</cp:coreProperties>
</file>