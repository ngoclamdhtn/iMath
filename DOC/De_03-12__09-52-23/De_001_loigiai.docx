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 </w:t>
              <w:br/>
              <w:t xml:space="preserve"> 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12 </w:t>
              <w:br/>
              <w:t xml:space="preserve"> Thời gian làm bài:  phút </w:t>
              <w:br/>
              <w:t xml:space="preserve"> Mã đề: 001</w:t>
            </w:r>
          </w:p>
        </w:tc>
      </w:tr>
    </w:tbl>
    <w:p/>
    <w:p/>
    <w:p>
      <w:r>
        <w:t xml:space="preserve"> PHẦN III. Câu trắc nghiệm trả lời ngắn.</w:t>
      </w:r>
    </w:p>
    <w:p/>
    <w:p>
      <w:r>
        <w:t>Câu 1. Cho tam giác ${ACD}$ có $AC=5, AD=5, CD=4$. Gọi ${H}$ là trọng tâm của tam giác ${ACD}$. Tính $\overrightarrow{AH}.\overrightarrow{CD}$.</w:t>
      </w:r>
    </w:p>
    <w:p/>
    <w:p/>
    <w:p/>
    <w:p>
      <w:r>
        <w:t>Lời giải:</w:t>
      </w:r>
    </w:p>
    <w:p/>
    <w:p>
      <w:r>
        <w:t xml:space="preserve"> Gọi ${M}$ là trung điểm của ${CD}$.</w:t>
      </w:r>
    </w:p>
    <w:p/>
    <w:p/>
    <w:p/>
    <w:p>
      <w:r>
        <w:t>$\overrightarrow{AH}=\frac{2}{3}\overrightarrow{AM}=\frac{1}{3}(\overrightarrow{AC}+\overrightarrow{AD})$.</w:t>
      </w:r>
    </w:p>
    <w:p/>
    <w:p/>
    <w:p/>
    <w:p>
      <w:r>
        <w:t xml:space="preserve">$\overrightarrow{AH}.\overrightarrow{CD}=\frac{1}{3}(\overrightarrow{AD}+\overrightarrow{AC})(\overrightarrow{AD}-\overrightarrow{AC})=\frac{1}{3}(AD^2-AC^2)=\frac{1}{3}(25-25)=0$. </w:t>
      </w:r>
    </w:p>
    <w:p/>
    <w:p>
      <w:r>
        <w:t>Đáp án: 0</w:t>
      </w:r>
    </w:p>
    <w:p/>
    <w:p/>
    <w:p/>
    <w:p/>
    <w:p/>
    <w:p>
      <w:r>
        <w:t>Câu 2. Cho tam giác ${BCD}$ có $BC=6, BD=7, CD=3$. Gọi ${H}$ là trọng tâm của tam giác ${BCD}$. Tính $\overrightarrow{BH}.\overrightarrow{CD}$ (kết quả làm tròn đến hàng phần mười).</w:t>
      </w:r>
    </w:p>
    <w:p/>
    <w:p/>
    <w:p/>
    <w:p>
      <w:r>
        <w:t>Lời giải:</w:t>
      </w:r>
    </w:p>
    <w:p/>
    <w:p>
      <w:r>
        <w:t xml:space="preserve"> Gọi ${M}$ là trung điểm của ${CD}$.</w:t>
      </w:r>
    </w:p>
    <w:p/>
    <w:p/>
    <w:p/>
    <w:p>
      <w:r>
        <w:t>$\overrightarrow{BH}=\frac{2}{3}\overrightarrow{BM}=\frac{1}{3}(\overrightarrow{BC}+\overrightarrow{BD})$.</w:t>
      </w:r>
    </w:p>
    <w:p/>
    <w:p/>
    <w:p/>
    <w:p>
      <w:r>
        <w:t xml:space="preserve">$\overrightarrow{BH}.\overrightarrow{CD}=\frac{1}{3}(\overrightarrow{BD}+\overrightarrow{BC})(\overrightarrow{BD}-\overrightarrow{BC})=\frac{1}{3}(BD^2-BC^2)=\frac{1}{3}(49-36)=\frac{13}{3}=4,3$. </w:t>
      </w:r>
    </w:p>
    <w:p/>
    <w:p>
      <w:r>
        <w:t>Đáp án: 4,3</w:t>
      </w:r>
    </w:p>
    <w:p/>
    <w:p/>
    <w:p/>
    <w:p/>
    <w:p/>
    <w:p>
      <w:r>
        <w:t>Câu 3. Cho tam giác ${ACD}$ có $AC=1, AD=1, CD=1$. Gọi ${H}$ là trọng tâm của tam giác ${ACD}$. Tính $\overrightarrow{AH}.\overrightarrow{CD}$.</w:t>
      </w:r>
    </w:p>
    <w:p/>
    <w:p/>
    <w:p/>
    <w:p>
      <w:r>
        <w:t>Lời giải:</w:t>
      </w:r>
    </w:p>
    <w:p/>
    <w:p>
      <w:r>
        <w:t xml:space="preserve"> Gọi ${M}$ là trung điểm của ${CD}$.</w:t>
      </w:r>
    </w:p>
    <w:p/>
    <w:p/>
    <w:p/>
    <w:p>
      <w:r>
        <w:t>$\overrightarrow{AH}=\frac{2}{3}\overrightarrow{AM}=\frac{1}{3}(\overrightarrow{AC}+\overrightarrow{AD})$.</w:t>
      </w:r>
    </w:p>
    <w:p/>
    <w:p/>
    <w:p/>
    <w:p>
      <w:r>
        <w:t xml:space="preserve">$\overrightarrow{AH}.\overrightarrow{CD}=\frac{1}{3}(\overrightarrow{AD}+\overrightarrow{AC})(\overrightarrow{AD}-\overrightarrow{AC})=\frac{1}{3}(AD^2-AC^2)=\frac{1}{3}(1-1)=0$. </w:t>
      </w:r>
    </w:p>
    <w:p/>
    <w:p>
      <w:r>
        <w:t>Đáp án: 0</w:t>
      </w:r>
    </w:p>
    <w:p/>
    <w:p/>
    <w:p/>
    <w:p/>
    <w:p/>
    <w:p>
      <w:r>
        <w:t>-----HẾT-----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