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/>
    <w:p>
      <w:r>
        <w:t xml:space="preserve"> PHẦN III. Câu trắc nghiệm trả lời ngắn.</w:t>
      </w:r>
    </w:p>
    <w:p>
      <w:r>
        <w:t>Câu 1. Một vật chuyển động với vận tốc $2 \mathrm{\,m}/\mathrm{\,s}$ thì tăng tốc với gia tốc $a(t)=9 (\mathrm{\,m}/\mathrm{\,s}^2)$, với thời gian ${t}$ tính bằng giây. Tính quãng đường vật đi được (đơn vị: mét) trong khoảng thời gian từ $t=0$ đến $t=7$ (kết quả làm tròn đến hàng phần mười) kể từ khi bắt đầu tăng tốc.</w:t>
      </w:r>
    </w:p>
    <w:p/>
    <w:p>
      <w:r>
        <w:t>Lời giải:</w:t>
      </w:r>
    </w:p>
    <w:p>
      <w:r>
        <w:t xml:space="preserve"> $v(t)=\int 9 \mathrm{\,d}t=9 t+C$.</w:t>
      </w:r>
    </w:p>
    <w:p/>
    <w:p>
      <w:r>
        <w:t>$v(0)=2\Rightarrow C=2$.</w:t>
      </w:r>
    </w:p>
    <w:p/>
    <w:p>
      <w:r>
        <w:t xml:space="preserve">Quãng đường đi được là: $  \int\limits_{0}^{7} {\left(9 t + 2\right)\mathrm{\,d}t}=234,5$. </w:t>
      </w:r>
    </w:p>
    <w:p>
      <w:r>
        <w:t>Đáp án: 234,5</w:t>
      </w:r>
    </w:p>
    <w:p/>
    <w:p/>
    <w:p>
      <w:r>
        <w:t>Câu 2. Một vật chuyển động với vận tốc $5 \mathrm{\,m}/\mathrm{\,s}$ thì tăng tốc với gia tốc $a(t)=7 (\mathrm{\,m}/\mathrm{\,s}^2)$, với thời gian ${t}$ tính bằng giây. Tính quãng đường vật đi được (đơn vị: mét) trong khoảng thời gian từ $t=6$ đến $t=10$ kể từ khi bắt đầu tăng tốc.</w:t>
      </w:r>
    </w:p>
    <w:p/>
    <w:p>
      <w:r>
        <w:t>Lời giải:</w:t>
      </w:r>
    </w:p>
    <w:p>
      <w:r>
        <w:t xml:space="preserve"> $v(t)=\int 7 \mathrm{\,d}t=7 t+C$.</w:t>
      </w:r>
    </w:p>
    <w:p/>
    <w:p>
      <w:r>
        <w:t>$v(0)=5\Rightarrow C=5$.</w:t>
      </w:r>
    </w:p>
    <w:p/>
    <w:p>
      <w:r>
        <w:t xml:space="preserve">Quãng đường đi được là: $  \int\limits_{6}^{10} {\left(7 t + 5\right)\mathrm{\,d}t}=244$. </w:t>
      </w:r>
    </w:p>
    <w:p>
      <w:r>
        <w:t>Đáp án: 244</w:t>
      </w:r>
    </w:p>
    <w:p/>
    <w:p/>
    <w:p>
      <w:r>
        <w:t>Câu 3. Một vật chuyển động với vận tốc $8 \mathrm{\,m}/\mathrm{\,s}$ thì tăng tốc với gia tốc $a(t)=2 (\mathrm{\,m}/\mathrm{\,s}^2)$, với thời gian ${t}$ tính bằng giây. Tính quãng đường vật đi được (đơn vị: mét) trong khoảng thời gian từ $t=1$ đến $t=2$ kể từ khi bắt đầu tăng tốc.</w:t>
      </w:r>
    </w:p>
    <w:p/>
    <w:p>
      <w:r>
        <w:t>Lời giải:</w:t>
      </w:r>
    </w:p>
    <w:p>
      <w:r>
        <w:t xml:space="preserve"> $v(t)=\int 2 \mathrm{\,d}t=2 t+C$.</w:t>
      </w:r>
    </w:p>
    <w:p/>
    <w:p>
      <w:r>
        <w:t>$v(0)=8\Rightarrow C=8$.</w:t>
      </w:r>
    </w:p>
    <w:p/>
    <w:p>
      <w:r>
        <w:t xml:space="preserve">Quãng đường đi được là: $  \int\limits_{1}^{2} {\left(2 t + 8\right)\mathrm{\,d}t}=11$. </w:t>
      </w:r>
    </w:p>
    <w:p>
      <w:r>
        <w:t>Đáp án: 11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