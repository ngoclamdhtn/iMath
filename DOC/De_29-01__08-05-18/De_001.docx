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 </w:t>
              <w:br/>
              <w:t xml:space="preserve"> 12B1-12B2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ĐỀ ÔN TẬP </w:t>
              <w:br/>
              <w:t xml:space="preserve">  Môn học:  </w:t>
              <w:br/>
              <w:t xml:space="preserve"> Thời gian làm bài:  phút </w:t>
              <w:br/>
              <w:t xml:space="preserve"> Mã đề: 001</w:t>
            </w:r>
          </w:p>
        </w:tc>
      </w:tr>
    </w:tbl>
    <w:p>
      <w:r>
        <w:t>Họ tên HS:............................................................................</w:t>
        <w:tab/>
        <w:t xml:space="preserve"> Số báo danh:......................</w:t>
      </w:r>
    </w:p>
    <w:p/>
    <w:p>
      <w:r>
        <w:t xml:space="preserve"> PHẦN III. Câu trắc nghiệm trả lời ngắn.</w:t>
      </w:r>
    </w:p>
    <w:p>
      <w:r>
        <w:t xml:space="preserve"> Câu 1. Một vật chuyển động với vận tốc $2 \mathrm{\,m}/\mathrm{\,s}$ thì tăng tốc với gia tốc $a(t)=9 (\mathrm{\,m}/\mathrm{\,s}^2)$, với thời gian ${t}$ tính bằng giây. Tính quãng đường vật đi được (đơn vị: mét) trong khoảng thời gian từ $t=0$ đến $t=7$ (kết quả làm tròn đến hàng phần mười) kể từ khi bắt đầu tăng tốc.</w:t>
      </w:r>
    </w:p>
    <w:p/>
    <w:p/>
    <w:p>
      <w:r>
        <w:t xml:space="preserve"> Câu 2. Một vật chuyển động với vận tốc $5 \mathrm{\,m}/\mathrm{\,s}$ thì tăng tốc với gia tốc $a(t)=7 (\mathrm{\,m}/\mathrm{\,s}^2)$, với thời gian ${t}$ tính bằng giây. Tính quãng đường vật đi được (đơn vị: mét) trong khoảng thời gian từ $t=6$ đến $t=10$ kể từ khi bắt đầu tăng tốc.</w:t>
      </w:r>
    </w:p>
    <w:p/>
    <w:p/>
    <w:p>
      <w:r>
        <w:t xml:space="preserve"> Câu 3. Một vật chuyển động với vận tốc $8 \mathrm{\,m}/\mathrm{\,s}$ thì tăng tốc với gia tốc $a(t)=2 (\mathrm{\,m}/\mathrm{\,s}^2)$, với thời gian ${t}$ tính bằng giây. Tính quãng đường vật đi được (đơn vị: mét) trong khoảng thời gian từ $t=1$ đến $t=2$ kể từ khi bắt đầu tăng tốc.</w:t>
      </w:r>
    </w:p>
    <w:p/>
    <w:p/>
    <w:p>
      <w:r>
        <w:t xml:space="preserve"> -----HẾT-----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