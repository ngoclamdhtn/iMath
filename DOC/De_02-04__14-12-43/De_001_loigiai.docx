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Cho đường cong $(C):y=\frac{3 x + 1}{5 x + 2}$. Phương trình tiếp tuyến của $(C)$ tại điểm có tung độ bằng $\frac{13}{22}$ có dạng $y=ax+b$. Tính $a+b$ (kết quả làm tròn đến hàng phần mười).</w:t>
      </w:r>
    </w:p>
    <w:p/>
    <w:p>
      <w:r>
        <w:t>Lời giải:</w:t>
      </w:r>
    </w:p>
    <w:p>
      <w:r>
        <w:t xml:space="preserve"> Với $y=\frac{13}{22}\Rightarrow \frac{3 x + 1}{5 x + 2}=\frac{13}{22}\Rightarrow x_0=4$.</w:t>
      </w:r>
    </w:p>
    <w:p/>
    <w:p>
      <w:r>
        <w:t xml:space="preserve">Đạo hàm: $y'=\dfrac{1}{\left(5 x + 2\right)^{2} }$. </w:t>
      </w:r>
    </w:p>
    <w:p/>
    <w:p>
      <w:r>
        <w:t xml:space="preserve">$y'(4)=\frac{1}{484}$. </w:t>
      </w:r>
    </w:p>
    <w:p/>
    <w:p>
      <w:r>
        <w:t xml:space="preserve">Tiếp tuyến: $y=\frac{1}{484}(x-4)+\frac{13}{22}$. </w:t>
      </w:r>
    </w:p>
    <w:p/>
    <w:p>
      <w:r>
        <w:t xml:space="preserve">$\Rightarrow y=\frac{1}{484}x+\frac{141}{242}$. </w:t>
      </w:r>
    </w:p>
    <w:p/>
    <w:p>
      <w:r>
        <w:t xml:space="preserve">$a+b=0,6$. </w:t>
      </w:r>
    </w:p>
    <w:p>
      <w:r>
        <w:t>Đáp án: 0,6</w:t>
      </w:r>
    </w:p>
    <w:p/>
    <w:p/>
    <w:p>
      <w:r>
        <w:t>Câu 2. Cho đường cong $(C):y=\frac{x - 4}{3 x}$. Phương trình tiếp tuyến của $(C)$ tại điểm có tung độ bằng $- \frac{1}{9}$ có dạng $y=ax+b$. Tính $a+b$ (kết quả làm tròn đến hàng phần mười).</w:t>
      </w:r>
    </w:p>
    <w:p/>
    <w:p>
      <w:r>
        <w:t>Lời giải:</w:t>
      </w:r>
    </w:p>
    <w:p>
      <w:r>
        <w:t xml:space="preserve"> Với $y=- \frac{1}{9}\Rightarrow \frac{x - 4}{3 x}=- \frac{1}{9}\Rightarrow x_0=3$.</w:t>
      </w:r>
    </w:p>
    <w:p/>
    <w:p>
      <w:r>
        <w:t xml:space="preserve">Đạo hàm: $y'=\dfrac{12}{9 x^{2} }$. </w:t>
      </w:r>
    </w:p>
    <w:p/>
    <w:p>
      <w:r>
        <w:t xml:space="preserve">$y'(3)=\frac{4}{27}$. </w:t>
      </w:r>
    </w:p>
    <w:p/>
    <w:p>
      <w:r>
        <w:t xml:space="preserve">Tiếp tuyến: $y=\frac{4}{27}(x-3)- \frac{1}{9}$. </w:t>
      </w:r>
    </w:p>
    <w:p/>
    <w:p>
      <w:r>
        <w:t xml:space="preserve">$\Rightarrow y=\frac{4}{27}x- \frac{5}{9}$. </w:t>
      </w:r>
    </w:p>
    <w:p/>
    <w:p>
      <w:r>
        <w:t xml:space="preserve">$a+b=-0,4$. </w:t>
      </w:r>
    </w:p>
    <w:p>
      <w:r>
        <w:t>Đáp án: -0,4</w:t>
      </w:r>
    </w:p>
    <w:p/>
    <w:p/>
    <w:p>
      <w:r>
        <w:t>Câu 3. Cho đường cong $(C):y=- \frac{4 - 5 x}{5 x}$. Phương trình tiếp tuyến của $(C)$ tại điểm có tung độ bằng $\frac{9}{5}$ có dạng $y=ax+b$. Tính $a+b$ (kết quả làm tròn đến hàng phần mười).</w:t>
      </w:r>
    </w:p>
    <w:p/>
    <w:p>
      <w:r>
        <w:t>Lời giải:</w:t>
      </w:r>
    </w:p>
    <w:p>
      <w:r>
        <w:t xml:space="preserve"> Với $y=\frac{9}{5}\Rightarrow - \frac{4 - 5 x}{5 x}=\frac{9}{5}\Rightarrow x_0=-1$.</w:t>
      </w:r>
    </w:p>
    <w:p/>
    <w:p>
      <w:r>
        <w:t xml:space="preserve">Đạo hàm: $y'=\dfrac{20}{25 x^{2} }$. </w:t>
      </w:r>
    </w:p>
    <w:p/>
    <w:p>
      <w:r>
        <w:t xml:space="preserve">$y'(-1)=\frac{4}{5}$. </w:t>
      </w:r>
    </w:p>
    <w:p/>
    <w:p>
      <w:r>
        <w:t xml:space="preserve">Tiếp tuyến: $y=\frac{4}{5}(x+1)+\frac{9}{5}$. </w:t>
      </w:r>
    </w:p>
    <w:p/>
    <w:p>
      <w:r>
        <w:t xml:space="preserve">$\Rightarrow y=\frac{4}{5}x+\frac{13}{5}$. </w:t>
      </w:r>
    </w:p>
    <w:p/>
    <w:p>
      <w:r>
        <w:t xml:space="preserve">$a+b=3,4$. </w:t>
      </w:r>
    </w:p>
    <w:p>
      <w:r>
        <w:t>Đáp án: 3,4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