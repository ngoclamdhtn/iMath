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II. Câu trắc nghiệm đúng sai.</w:t>
      </w:r>
    </w:p>
    <w:p/>
    <w:p>
      <w:r>
        <w:t>Câu 1. Bác An có một cái ao có diện tích ${44}$ $m^2$ để nuôi cá. Vụ vừa qua bác nuôi với mật độ ${19}$ con/$m^2$ và thu được tất cả ${1170,4}$ kg cá thành phẩm. Theo kinh nghiệm nuôi cá thu được, bác thấy cứ thả giảm đi ${6}$ con thì tương ứng sẽ có mỗi con cá thành phẩm thu được tăng thêm ${0,2}$ kg. Gọi ${x}$ là số lần giảm đi ${6}$ con. Xét tính đúng-sai của các khẳng định sau:</w:t>
      </w:r>
    </w:p>
    <w:p/>
    <w:p/>
    <w:p/>
    <w:p>
      <w:r>
        <w:t>a) Số cá của vụ vừa qua mà bác An thả là ${848}$.</w:t>
      </w:r>
    </w:p>
    <w:p/>
    <w:p>
      <w:r>
        <w:t>b) *Sau ${x}$ lần giảm đi ${6}$ con thì số cá thả mới là $836-6x$.</w:t>
      </w:r>
    </w:p>
    <w:p/>
    <w:p>
      <w:r>
        <w:t>c) *Sau ${x}$ lần giảm đi ${6}$ con và thả cá xuống ao thì đến khi thu hoạch mỗi con cá tăng thêm được $(1,4+0,2x)$ kg.</w:t>
      </w:r>
    </w:p>
    <w:p/>
    <w:p>
      <w:r>
        <w:t>d) Để vụ tới bác An thu được sản lượng cá lớn nhất thì số lượng cá bác cần thả là ${443}$.</w:t>
      </w:r>
    </w:p>
    <w:p/>
    <w:p/>
    <w:p/>
    <w:p>
      <w:r>
        <w:t>Lời giải:</w:t>
      </w:r>
    </w:p>
    <w:p/>
    <w:p>
      <w:r>
        <w:t xml:space="preserve"> a-sai, b-đúng, c-đúng, d-sai.</w:t>
      </w:r>
    </w:p>
    <w:p/>
    <w:p/>
    <w:p/>
    <w:p/>
    <w:p/>
    <w:p>
      <w:r>
        <w:t xml:space="preserve"> a) Khẳng định đã cho là khẳng định sai.</w:t>
      </w:r>
    </w:p>
    <w:p/>
    <w:p/>
    <w:p/>
    <w:p>
      <w:r>
        <w:t xml:space="preserve"> Số cá của vụ vừa qua mà bác An thả là $19.44=836$.</w:t>
      </w:r>
    </w:p>
    <w:p/>
    <w:p>
      <w:r>
        <w:t>b) Khẳng định đã cho là khẳng định đúng.</w:t>
      </w:r>
    </w:p>
    <w:p/>
    <w:p/>
    <w:p/>
    <w:p>
      <w:r>
        <w:t xml:space="preserve"> Với ${x}$ là số lần giảm đi ${6}$ con thì số cá thả mới là $836-6x$.</w:t>
      </w:r>
    </w:p>
    <w:p/>
    <w:p>
      <w:r>
        <w:t>c) Khẳng định đã cho là khẳng định đúng.</w:t>
      </w:r>
    </w:p>
    <w:p/>
    <w:p/>
    <w:p/>
    <w:p>
      <w:r>
        <w:t xml:space="preserve"> Khối lượng trung bình mỗi con: $\dfrac{1170,4}{836}=1,4$ kg.</w:t>
      </w:r>
    </w:p>
    <w:p/>
    <w:p/>
    <w:p/>
    <w:p>
      <w:r>
        <w:t>Sau ${x}$ lần giảm đi ${6}$ con và thả cá xuống ao thì đến khi thu hoạch mỗi con cá tăng thêm được $(1,4+0,2x)$ kg.</w:t>
      </w:r>
    </w:p>
    <w:p/>
    <w:p>
      <w:r>
        <w:t>d) Khẳng định đã cho là khẳng định sai.</w:t>
      </w:r>
    </w:p>
    <w:p/>
    <w:p/>
    <w:p/>
    <w:p>
      <w:r>
        <w:t xml:space="preserve"> Số cá ban đầu: $19.44=836$ con.</w:t>
      </w:r>
    </w:p>
    <w:p/>
    <w:p/>
    <w:p/>
    <w:p>
      <w:r>
        <w:t>Khối lượng trung bình mỗi con: $\dfrac{1170,4}{836}=1,4$ kg.</w:t>
      </w:r>
    </w:p>
    <w:p/>
    <w:p/>
    <w:p/>
    <w:p>
      <w:r>
        <w:t>Gọi ${x}$ là số lần giảm cá. Suy ra số cá giảm là: $6x$ con.</w:t>
      </w:r>
    </w:p>
    <w:p/>
    <w:p/>
    <w:p/>
    <w:p>
      <w:r>
        <w:t>Số cá thả mới: $N(x)=836-6x$.</w:t>
      </w:r>
    </w:p>
    <w:p/>
    <w:p/>
    <w:p/>
    <w:p>
      <w:r>
        <w:t>Mỗi con cá tăng thêm được: $m(x)=(1,4+0,2x)$ kg.</w:t>
      </w:r>
    </w:p>
    <w:p/>
    <w:p/>
    <w:p/>
    <w:p>
      <w:r>
        <w:t>Tổng khối lượng cá thu được:</w:t>
      </w:r>
    </w:p>
    <w:p/>
    <w:p/>
    <w:p/>
    <w:p>
      <w:r>
        <w:t>$M(x)=N(x).m(x)=(836-6x).(1,4+0,2x)=-1,2x^2+158,8x+1170,4$.</w:t>
      </w:r>
    </w:p>
    <w:p/>
    <w:p/>
    <w:p/>
    <w:p>
      <w:r>
        <w:t>Khối lượng cá đạt lớn nhất khi: $x=\dfrac{-158,8}{-2,4}=66,2$.</w:t>
      </w:r>
    </w:p>
    <w:p/>
    <w:p/>
    <w:p/>
    <w:p>
      <w:r>
        <w:t>Vì số cá nguyên nên $x=66$.</w:t>
      </w:r>
    </w:p>
    <w:p/>
    <w:p/>
    <w:p/>
    <w:p>
      <w:r>
        <w:t>Số lượng cá cần thả: $N=836-6.66=440$.</w:t>
      </w:r>
    </w:p>
    <w:p/>
    <w:p>
      <w:r>
        <w:t xml:space="preserve"> </w:t>
      </w:r>
    </w:p>
    <w:p/>
    <w:p/>
    <w:p/>
    <w:p/>
    <w:p/>
    <w:p>
      <w:r>
        <w:t>Câu 2. Bác Lam có một cái ao có diện tích ${46}$ $m^2$ để nuôi cá. Vụ vừa qua bác nuôi với mật độ ${18}$ con/$m^2$ và thu được tất cả ${828,0}$ kg cá thành phẩm. Theo kinh nghiệm nuôi cá thu được, bác thấy cứ thả giảm đi ${7}$ con thì tương ứng sẽ có mỗi con cá thành phẩm thu được tăng thêm ${0,2}$ kg. Gọi ${x}$ là số lần giảm đi ${7}$ con. Xét tính đúng-sai của các khẳng định sau:</w:t>
      </w:r>
    </w:p>
    <w:p/>
    <w:p/>
    <w:p/>
    <w:p>
      <w:r>
        <w:t>a) *Số cá của vụ vừa qua mà bác Lam thả là ${828}$.</w:t>
      </w:r>
    </w:p>
    <w:p/>
    <w:p>
      <w:r>
        <w:t>b) *Sau ${x}$ lần giảm đi ${7}$ con thì số cá thả mới là $828-7x$.</w:t>
      </w:r>
    </w:p>
    <w:p/>
    <w:p>
      <w:r>
        <w:t>c) Sau ${x}$ lần giảm đi ${7}$ con và thả cá xuống ao thì đến khi thu hoạch mỗi con cá tăng thêm được ${0,2x}$ kg.</w:t>
      </w:r>
    </w:p>
    <w:p/>
    <w:p>
      <w:r>
        <w:t>d) Để vụ tới bác Lam thu được sản lượng cá lớn nhất thì số lượng cá bác cần thả là ${434}$.</w:t>
      </w:r>
    </w:p>
    <w:p/>
    <w:p/>
    <w:p/>
    <w:p>
      <w:r>
        <w:t>Lời giải:</w:t>
      </w:r>
    </w:p>
    <w:p/>
    <w:p>
      <w:r>
        <w:t xml:space="preserve"> a-đúng, b-đúng, c-sai, d-sai.</w:t>
      </w:r>
    </w:p>
    <w:p/>
    <w:p/>
    <w:p/>
    <w:p/>
    <w:p/>
    <w:p>
      <w:r>
        <w:t xml:space="preserve"> a) Khẳng định đã cho là khẳng định đúng.</w:t>
      </w:r>
    </w:p>
    <w:p/>
    <w:p/>
    <w:p/>
    <w:p>
      <w:r>
        <w:t xml:space="preserve"> Số cá của vụ vừa qua mà bác Lam thả là $18.46=828$.</w:t>
      </w:r>
    </w:p>
    <w:p/>
    <w:p>
      <w:r>
        <w:t>b) Khẳng định đã cho là khẳng định đúng.</w:t>
      </w:r>
    </w:p>
    <w:p/>
    <w:p/>
    <w:p/>
    <w:p>
      <w:r>
        <w:t xml:space="preserve"> Với ${x}$ là số lần giảm đi ${7}$ con thì số cá thả mới là $828-7x$.</w:t>
      </w:r>
    </w:p>
    <w:p/>
    <w:p>
      <w:r>
        <w:t>c) Khẳng định đã cho là khẳng định sai.</w:t>
      </w:r>
    </w:p>
    <w:p/>
    <w:p/>
    <w:p/>
    <w:p>
      <w:r>
        <w:t xml:space="preserve"> Khối lượng trung bình mỗi con: $\dfrac{828,0}{828}=1$ kg.</w:t>
      </w:r>
    </w:p>
    <w:p/>
    <w:p/>
    <w:p/>
    <w:p>
      <w:r>
        <w:t>Sau ${x}$ lần giảm đi ${7}$ con và thả cá xuống ao thì đến khi thu hoạch mỗi con cá tăng thêm được $(1+0,2x)$ kg.</w:t>
      </w:r>
    </w:p>
    <w:p/>
    <w:p>
      <w:r>
        <w:t>d) Khẳng định đã cho là khẳng định sai.</w:t>
      </w:r>
    </w:p>
    <w:p/>
    <w:p/>
    <w:p/>
    <w:p>
      <w:r>
        <w:t xml:space="preserve"> Số cá ban đầu: $18.46=828$ con.</w:t>
      </w:r>
    </w:p>
    <w:p/>
    <w:p/>
    <w:p/>
    <w:p>
      <w:r>
        <w:t>Khối lượng trung bình mỗi con: $\dfrac{828,0}{828}=1$ kg.</w:t>
      </w:r>
    </w:p>
    <w:p/>
    <w:p/>
    <w:p/>
    <w:p>
      <w:r>
        <w:t>Gọi ${x}$ là số lần giảm cá. Suy ra số cá giảm là: $7x$ con.</w:t>
      </w:r>
    </w:p>
    <w:p/>
    <w:p/>
    <w:p/>
    <w:p>
      <w:r>
        <w:t>Số cá thả mới: $N(x)=828-7x$.</w:t>
      </w:r>
    </w:p>
    <w:p/>
    <w:p/>
    <w:p/>
    <w:p>
      <w:r>
        <w:t>Mỗi con cá tăng thêm được: $m(x)=(1+0,2x)$ kg.</w:t>
      </w:r>
    </w:p>
    <w:p/>
    <w:p/>
    <w:p/>
    <w:p>
      <w:r>
        <w:t>Tổng khối lượng cá thu được:</w:t>
      </w:r>
    </w:p>
    <w:p/>
    <w:p/>
    <w:p/>
    <w:p>
      <w:r>
        <w:t>$M(x)=N(x).m(x)=(828-7x).(1+0,2x)=-1,4x^2+158,6x+828,0$.</w:t>
      </w:r>
    </w:p>
    <w:p/>
    <w:p/>
    <w:p/>
    <w:p>
      <w:r>
        <w:t>Khối lượng cá đạt lớn nhất khi: $x=\dfrac{-158,6}{-2,8}=56,6$.</w:t>
      </w:r>
    </w:p>
    <w:p/>
    <w:p/>
    <w:p/>
    <w:p>
      <w:r>
        <w:t>Vì số cá nguyên nên $x=57$.</w:t>
      </w:r>
    </w:p>
    <w:p/>
    <w:p/>
    <w:p/>
    <w:p>
      <w:r>
        <w:t>Số lượng cá cần thả: $N=828-7.57=429$.</w:t>
      </w:r>
    </w:p>
    <w:p/>
    <w:p>
      <w:r>
        <w:t xml:space="preserve">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