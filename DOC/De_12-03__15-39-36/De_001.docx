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II. Câu trắc nghiệm đúng sai.</w:t>
      </w:r>
    </w:p>
    <w:p>
      <w:r>
        <w:t>Câu 1. Trong mặt phẳng ${Oxy}$, cho $A(3;-4), B(-4;5)$ và đường thẳng $\Delta:- 2 x + 2 y + 3=0$. Xét tính đúng-sai của các khẳng định sau:</w:t>
      </w:r>
    </w:p>
    <w:p/>
    <w:p>
      <w:r>
        <w:t>a) Điểm ${A}$ thuộc đường thẳng $\Delta$.</w:t>
      </w:r>
    </w:p>
    <w:p>
      <w:r>
        <w:t>b) Véctơ $\overrightarrow{n}=(2;2)$ là một véctơ pháp tuyến của $\Delta$.</w:t>
      </w:r>
    </w:p>
    <w:p>
      <w:r>
        <w:t>c) * Khoảng cách từ điểm ${B}$ đến $\Delta$ bằng $\frac{21 \sqrt{2}}{4}$.</w:t>
      </w:r>
    </w:p>
    <w:p>
      <w:r>
        <w:t>d) * Đường thẳng qua ${B}$ và song song với $\Delta$ có phương trình là $- 2 x + 2 y - 18=0$.</w:t>
      </w:r>
    </w:p>
    <w:p/>
    <w:p/>
    <w:p>
      <w:r>
        <w:t>Câu 2. Trong mặt phẳng ${Oxy}$, cho $A(-3;-7), B(6;-1)$ và đường thẳng $\Delta:- 3 x + 4 y + 3=0$. Xét tính đúng-sai của các khẳng định sau:</w:t>
      </w:r>
    </w:p>
    <w:p/>
    <w:p>
      <w:r>
        <w:t>a) Điểm ${A}$ thuộc đường thẳng $\Delta$.</w:t>
      </w:r>
    </w:p>
    <w:p>
      <w:r>
        <w:t>b) * Véctơ $\overrightarrow{n}=(-3;4)$ là một véctơ pháp tuyến của $\Delta$.</w:t>
      </w:r>
    </w:p>
    <w:p>
      <w:r>
        <w:t>c) Khoảng cách từ điểm ${B}$ đến $\Delta$ bằng $\frac{18}{5}$.</w:t>
      </w:r>
    </w:p>
    <w:p>
      <w:r>
        <w:t>d) Đường thẳng qua ${B}$ và song song với $\Delta$ có phương trình là $- 3 x + 4 y + 21=0$.</w:t>
      </w:r>
    </w:p>
    <w:p/>
    <w:p/>
    <w:p>
      <w:r>
        <w:t>Câu 3. Trong mặt phẳng ${Oxy}$, cho $A(-1;-4), B(-5;2)$ và đường thẳng $\Delta:- 5 x + y + 1=0$. Xét tính đúng-sai của các khẳng định sau:</w:t>
      </w:r>
    </w:p>
    <w:p/>
    <w:p>
      <w:r>
        <w:t>a) Điểm ${A}$ thuộc đường thẳng $\Delta$.</w:t>
      </w:r>
    </w:p>
    <w:p>
      <w:r>
        <w:t>b) * Véctơ $\overrightarrow{n}=(-5;1)$ là một véctơ pháp tuyến của $\Delta$.</w:t>
      </w:r>
    </w:p>
    <w:p>
      <w:r>
        <w:t>c) Khoảng cách từ điểm ${B}$ đến $\Delta$ bằng $\frac{29 \sqrt{26}}{26}$.</w:t>
      </w:r>
    </w:p>
    <w:p>
      <w:r>
        <w:t>d) Đường thẳng qua ${B}$ và song song với $\Delta$ có phương trình là $- 5 x + y - 28=0$.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