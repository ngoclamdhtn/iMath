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TRÊN LỚP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II. Câu trắc nghiệm đúng sai.</w:t>
      </w:r>
    </w:p>
    <w:p/>
    <w:p>
      <w:r>
        <w:t>Câu 1. Cho tam giác ${BCD}$ có $BC=1, BD=3, CD=3$. ${I}$ là trọng tâm của tam giác ${BCD}$. Xét tính đúng-sai của các khẳng định sau:</w:t>
      </w:r>
    </w:p>
    <w:p/>
    <w:p/>
    <w:p/>
    <w:p>
      <w:r>
        <w:t>a) $\overrightarrow{CD}^2=\overrightarrow{BD}^2+\overrightarrow{BD}.\overrightarrow{BC}+\overrightarrow{BC}^2$.</w:t>
      </w:r>
    </w:p>
    <w:p/>
    <w:p>
      <w:r>
        <w:t>b) *$\overrightarrow{BC}.\overrightarrow{BD}=\frac{1}{2}$.</w:t>
      </w:r>
    </w:p>
    <w:p/>
    <w:p>
      <w:r>
        <w:t>c) *$\overrightarrow{BI}.\overrightarrow{CD}=\frac{8}{3}$.</w:t>
      </w:r>
    </w:p>
    <w:p/>
    <w:p>
      <w:r>
        <w:t>d) $\overrightarrow{IB}.\overrightarrow{IC}+\overrightarrow{IC}.\overrightarrow{ID}+\overrightarrow{ID}.\overrightarrow{IB}=- \frac{13}{6}$.</w:t>
      </w:r>
    </w:p>
    <w:p/>
    <w:p/>
    <w:p/>
    <w:p>
      <w:r>
        <w:t>Lời giải:</w:t>
      </w:r>
    </w:p>
    <w:p/>
    <w:p>
      <w:r>
        <w:t xml:space="preserve"> a-sai, b-đúng, c-đúng, d-sai.</w:t>
      </w:r>
    </w:p>
    <w:p/>
    <w:p/>
    <w:p/>
    <w:p/>
    <w:p/>
    <w:p>
      <w:r>
        <w:t xml:space="preserve"> a) Khẳng định đã cho là khẳng định sai.</w:t>
      </w:r>
    </w:p>
    <w:p/>
    <w:p/>
    <w:p/>
    <w:p>
      <w:r>
        <w:t xml:space="preserve"> $\overrightarrow{CD}^2=(\overrightarrow{BD}-\overrightarrow{BC})^2=\overrightarrow{BD}^2-2.\overrightarrow{BD}.\overrightarrow{BC}+\overrightarrow{BD}^2$.</w:t>
      </w:r>
    </w:p>
    <w:p/>
    <w:p>
      <w:r>
        <w:t>b) Khẳng định đã cho là khẳng định đúng.</w:t>
      </w:r>
    </w:p>
    <w:p/>
    <w:p/>
    <w:p/>
    <w:p>
      <w:r>
        <w:t xml:space="preserve"> $\overrightarrow{BC}.\overrightarrow{BD}=\dfrac{\overrightarrow{BD}^2+\overrightarrow{BC}^2-\overrightarrow{CD}^2}{2}=\frac{1}{2}$</w:t>
      </w:r>
    </w:p>
    <w:p/>
    <w:p>
      <w:r>
        <w:t>c) Khẳng định đã cho là khẳng định đúng.</w:t>
      </w:r>
    </w:p>
    <w:p/>
    <w:p/>
    <w:p/>
    <w:p>
      <w:r>
        <w:t xml:space="preserve"> Gọi ${M}$ là trung điểm của ${CD}$.</w:t>
      </w:r>
    </w:p>
    <w:p/>
    <w:p/>
    <w:p/>
    <w:p>
      <w:r>
        <w:t>$\overrightarrow{BI}=\frac{2}{3}\overrightarrow{BM}=\frac{1}{3}(\overrightarrow{BC}+\overrightarrow{BD})$.</w:t>
      </w:r>
    </w:p>
    <w:p/>
    <w:p/>
    <w:p/>
    <w:p>
      <w:r>
        <w:t>$\overrightarrow{BI}.\overrightarrow{CD}=\frac{1}{3}(\overrightarrow{BD}+\overrightarrow{BC})(\overrightarrow{BD}-\overrightarrow{BC})=\frac{1}{3}(BD^2-BC^2)=\frac{1}{3}(9-1)=\frac{8}{3}$.</w:t>
      </w:r>
    </w:p>
    <w:p/>
    <w:p>
      <w:r>
        <w:t>d) Khẳng định đã cho là khẳng định sai.</w:t>
      </w:r>
    </w:p>
    <w:p/>
    <w:p/>
    <w:p/>
    <w:p>
      <w:r>
        <w:t xml:space="preserve"> Ta có: $\overrightarrow{IB}+\overrightarrow{IC}+\overrightarrow{ID}=\overrightarrow{0}\Rightarrow (\overrightarrow{IB}+\overrightarrow{IC}+\overrightarrow{ID})^2=0$</w:t>
      </w:r>
    </w:p>
    <w:p/>
    <w:p/>
    <w:p/>
    <w:p>
      <w:r>
        <w:t>$\Rightarrow IB^2+IC^2+ID^2=-2(\overrightarrow{IB}.\overrightarrow{IC}+\overrightarrow{IC}.\overrightarrow{ID}+\overrightarrow{ID}.\overrightarrow{IB})$.</w:t>
      </w:r>
    </w:p>
    <w:p/>
    <w:p/>
    <w:p/>
    <w:p>
      <w:r>
        <w:t>Lại có:</w:t>
      </w:r>
    </w:p>
    <w:p/>
    <w:p/>
    <w:p/>
    <w:p>
      <w:r>
        <w:t xml:space="preserve"> $BC^2+CD^2+DB^2=(\overrightarrow{IC}-\overrightarrow{IB})^2+(\overrightarrow{ID}-\overrightarrow{IC})^2+(\overrightarrow{IB}-\overrightarrow{ID})^2$</w:t>
      </w:r>
    </w:p>
    <w:p/>
    <w:p/>
    <w:p/>
    <w:p>
      <w:r>
        <w:t>$=(IB^2+IC^2+ID^2)-2(\overrightarrow{IB}.\overrightarrow{IC}+\overrightarrow{IC}.\overrightarrow{ID}+\overrightarrow{ID}.\overrightarrow{IB})$</w:t>
      </w:r>
    </w:p>
    <w:p/>
    <w:p/>
    <w:p/>
    <w:p>
      <w:r>
        <w:t>$=-4(\overrightarrow{IB}.\overrightarrow{IC}+\overrightarrow{IC}.\overrightarrow{ID}+\overrightarrow{ID}.\overrightarrow{IB})-2(\overrightarrow{IB}.\overrightarrow{IC}+\overrightarrow{IC}.\overrightarrow{ID}+\overrightarrow{ID}.\overrightarrow{IB})$</w:t>
      </w:r>
    </w:p>
    <w:p/>
    <w:p/>
    <w:p/>
    <w:p>
      <w:r>
        <w:t>$=-6(\overrightarrow{IB}.\overrightarrow{IC}+\overrightarrow{IC}.\overrightarrow{ID}+\overrightarrow{ID}.\overrightarrow{IB})=- \frac{19}{6}$.</w:t>
      </w:r>
    </w:p>
    <w:p/>
    <w:p>
      <w:r>
        <w:t xml:space="preserve">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