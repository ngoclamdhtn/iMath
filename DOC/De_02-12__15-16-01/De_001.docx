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TRÊN LỚP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II. Câu trắc nghiệm đúng sai.</w:t>
      </w:r>
    </w:p>
    <w:p/>
    <w:p>
      <w:r>
        <w:t>Câu 1. Cho tam giác ${BCD}$ có $BC=1, BD=3, CD=3$. ${I}$ là trọng tâm của tam giác ${BCD}$. Xét tính đúng-sai của các khẳng định sau:</w:t>
      </w:r>
    </w:p>
    <w:p/>
    <w:p/>
    <w:p/>
    <w:p>
      <w:r>
        <w:t>a) $\overrightarrow{CD}^2=\overrightarrow{BD}^2+\overrightarrow{BD}.\overrightarrow{BC}+\overrightarrow{BC}^2$.</w:t>
      </w:r>
    </w:p>
    <w:p/>
    <w:p>
      <w:r>
        <w:t>b) *$\overrightarrow{BC}.\overrightarrow{BD}=\frac{1}{2}$.</w:t>
      </w:r>
    </w:p>
    <w:p/>
    <w:p>
      <w:r>
        <w:t>c) *$\overrightarrow{BI}.\overrightarrow{CD}=\frac{8}{3}$.</w:t>
      </w:r>
    </w:p>
    <w:p/>
    <w:p>
      <w:r>
        <w:t>d) $\overrightarrow{IB}.\overrightarrow{IC}+\overrightarrow{IC}.\overrightarrow{ID}+\overrightarrow{ID}.\overrightarrow{IB}=- \frac{13}{6}$.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